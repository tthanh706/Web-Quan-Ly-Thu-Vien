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Times New Roman" w:hAnsi="Times New Roman"/>
          <w:b/>
          <w:color w:val="000000"/>
          <w:sz w:val="26"/>
        </w:rPr>
        <w:t>KỊCH BẢN THUYẾT TRÌNH BÁO CÁO TIẾN ĐỘ DỰ ÁN (PHIÊN BẢN NGẮN GỌN 3 - 5 PHÚT)</w:t>
        <w:br/>
      </w:r>
      <w:r>
        <w:rPr>
          <w:rFonts w:ascii="Times New Roman" w:hAnsi="Times New Roman"/>
          <w:b/>
          <w:color w:val="000000"/>
          <w:sz w:val="36"/>
        </w:rPr>
        <w:t>LỜI NÓI THUYẾT TRÌNH TỪNG SLIDE (10 SLIDES)</w:t>
        <w:br/>
        <w:t>HỆ THỐNG QUẢN LÝ THƯ VIỆN</w:t>
      </w:r>
    </w:p>
    <w:p>
      <w:pPr>
        <w:spacing w:after="480"/>
        <w:jc w:val="center"/>
      </w:pPr>
      <w:r>
        <w:rPr>
          <w:rFonts w:ascii="Times New Roman" w:hAnsi="Times New Roman"/>
          <w:i/>
          <w:color w:val="000000"/>
          <w:sz w:val="23"/>
        </w:rPr>
        <w:t>Môn học: Phân Tích &amp; Thiết Kế Hệ Thống Thông Tin / Lập Trình Web</w:t>
        <w:br/>
        <w:t>Đề tài: Hệ thống Quản lý Thư viện (SmartLibrary)</w:t>
        <w:br/>
        <w:t>Nhóm 3 - Lớp Quản Lý Thư Viện (Thành viên: Trương Thị Hạnh, Nguyễn Hồng Ngọc, Vy Thị Hồng Ngọc)</w:t>
      </w:r>
    </w:p>
    <w:p>
      <w:pPr>
        <w:keepNext/>
        <w:spacing w:before="280" w:after="80"/>
      </w:pPr>
      <w:r>
        <w:rPr>
          <w:rFonts w:ascii="Times New Roman" w:hAnsi="Times New Roman"/>
          <w:b/>
          <w:color w:val="000000"/>
          <w:sz w:val="25"/>
        </w:rPr>
        <w:t>SLIDE 1: THÔNG TIN ĐỀ TÀI &amp; NHÓM THỰC HIỆN</w:t>
        <w:br/>
      </w:r>
      <w:r>
        <w:rPr>
          <w:rFonts w:ascii="Times New Roman" w:hAnsi="Times New Roman"/>
          <w:i/>
          <w:color w:val="000000"/>
          <w:sz w:val="21"/>
        </w:rPr>
        <w:t>⏱️ Thời lượng phát biểu dự kiến: Khoảng 15 giây</w:t>
      </w:r>
    </w:p>
    <w:p>
      <w:pPr>
        <w:spacing w:after="80" w:line="288" w:lineRule="auto"/>
        <w:ind w:left="432" w:right="432"/>
      </w:pPr>
      <w:r>
        <w:rPr>
          <w:rFonts w:ascii="Times New Roman" w:hAnsi="Times New Roman"/>
          <w:b/>
          <w:color w:val="000000"/>
          <w:sz w:val="22"/>
        </w:rPr>
        <w:t>🗣️ Lời nói của Sinh viên (Đọc/Nói trực tiếp):</w:t>
        <w:br/>
      </w:r>
      <w:r>
        <w:rPr>
          <w:rFonts w:ascii="Times New Roman" w:hAnsi="Times New Roman"/>
          <w:i/>
          <w:color w:val="000000"/>
          <w:sz w:val="24"/>
        </w:rPr>
        <w:t>"Kính chào Thầy/Cô và các bạn. Em xin đại diện Nhóm 3 trình bày báo cáo tiến độ dự án: 'Hệ thống Quản lý Thư viện SmartLibrary'. Nhóm em gồm 3 thành viên: Trương Thị Hạnh (Backend &amp; CSDL), Nguyễn Hồng Ngọc (Frontend SPA) và Vy Thị Hồng Ngọc (Phân tích &amp; Kiểm thử)."</w:t>
      </w:r>
    </w:p>
    <w:p>
      <w:pPr>
        <w:spacing w:after="200"/>
        <w:ind w:left="432"/>
      </w:pPr>
      <w:r>
        <w:rPr>
          <w:rFonts w:ascii="Times New Roman" w:hAnsi="Times New Roman"/>
          <w:b/>
          <w:color w:val="000000"/>
          <w:sz w:val="21"/>
        </w:rPr>
        <w:t xml:space="preserve">💡 Mẹo trình diễn &amp; Thao tác trên slide: </w:t>
      </w:r>
      <w:r>
        <w:rPr>
          <w:rFonts w:ascii="Times New Roman" w:hAnsi="Times New Roman"/>
          <w:color w:val="000000"/>
          <w:sz w:val="21"/>
        </w:rPr>
        <w:t>Chào Thầy/Cô với thái độ tự tin, mỉm cười nhẹ và chỉ tay vào tên từng thành viên trên Slide 1.</w:t>
      </w:r>
    </w:p>
    <w:p>
      <w:pPr>
        <w:keepNext/>
        <w:spacing w:before="280" w:after="80"/>
      </w:pPr>
      <w:r>
        <w:rPr>
          <w:rFonts w:ascii="Times New Roman" w:hAnsi="Times New Roman"/>
          <w:b/>
          <w:color w:val="000000"/>
          <w:sz w:val="25"/>
        </w:rPr>
        <w:t>SLIDE 2: GIỚI THIỆU ĐỀ TÀI &amp; VẤN ĐỀ CẦN GIẢI QUYẾT</w:t>
        <w:br/>
      </w:r>
      <w:r>
        <w:rPr>
          <w:rFonts w:ascii="Times New Roman" w:hAnsi="Times New Roman"/>
          <w:i/>
          <w:color w:val="000000"/>
          <w:sz w:val="21"/>
        </w:rPr>
        <w:t>⏱️ Thời lượng phát biểu dự kiến: Khoảng 20 giây</w:t>
      </w:r>
    </w:p>
    <w:p>
      <w:pPr>
        <w:spacing w:after="80" w:line="288" w:lineRule="auto"/>
        <w:ind w:left="432" w:right="432"/>
      </w:pPr>
      <w:r>
        <w:rPr>
          <w:rFonts w:ascii="Times New Roman" w:hAnsi="Times New Roman"/>
          <w:b/>
          <w:color w:val="000000"/>
          <w:sz w:val="22"/>
        </w:rPr>
        <w:t>🗣️ Lời nói của Sinh viên (Đọc/Nói trực tiếp):</w:t>
        <w:br/>
      </w:r>
      <w:r>
        <w:rPr>
          <w:rFonts w:ascii="Times New Roman" w:hAnsi="Times New Roman"/>
          <w:i/>
          <w:color w:val="000000"/>
          <w:sz w:val="24"/>
        </w:rPr>
        <w:t>"Việc quản lý thư viện truyền thống thủ công hiện gặp 2 bất cập lớn: độc giả mất nhiều thời gian tìm vị trí sách, còn thủ thư dễ ghi nhầm hạn mượn và tính sai tiền phạt. Vì vậy, nhóm em xây dựng Web SmartLibrary nhằm tự động hóa hoàn toàn các nghiệp vụ này."</w:t>
      </w:r>
    </w:p>
    <w:p>
      <w:pPr>
        <w:spacing w:after="200"/>
        <w:ind w:left="432"/>
      </w:pPr>
      <w:r>
        <w:rPr>
          <w:rFonts w:ascii="Times New Roman" w:hAnsi="Times New Roman"/>
          <w:b/>
          <w:color w:val="000000"/>
          <w:sz w:val="21"/>
        </w:rPr>
        <w:t xml:space="preserve">💡 Mẹo trình diễn &amp; Thao tác trên slide: </w:t>
      </w:r>
      <w:r>
        <w:rPr>
          <w:rFonts w:ascii="Times New Roman" w:hAnsi="Times New Roman"/>
          <w:color w:val="000000"/>
          <w:sz w:val="21"/>
        </w:rPr>
        <w:t>Nhấn giọng ngắn gọn ở 2 cụm từ: 'mất thời gian' và 'tính sai tiền phạt'.</w:t>
      </w:r>
    </w:p>
    <w:p>
      <w:pPr>
        <w:keepNext/>
        <w:spacing w:before="280" w:after="80"/>
      </w:pPr>
      <w:r>
        <w:rPr>
          <w:rFonts w:ascii="Times New Roman" w:hAnsi="Times New Roman"/>
          <w:b/>
          <w:color w:val="000000"/>
          <w:sz w:val="25"/>
        </w:rPr>
        <w:t>SLIDE 3: MỤC TIÊU HỆ THỐNG, ĐỐI TƯỢNG &amp; PHẠM VI</w:t>
        <w:br/>
      </w:r>
      <w:r>
        <w:rPr>
          <w:rFonts w:ascii="Times New Roman" w:hAnsi="Times New Roman"/>
          <w:i/>
          <w:color w:val="000000"/>
          <w:sz w:val="21"/>
        </w:rPr>
        <w:t>⏱️ Thời lượng phát biểu dự kiến: Khoảng 20 giây</w:t>
      </w:r>
    </w:p>
    <w:p>
      <w:pPr>
        <w:spacing w:after="80" w:line="288" w:lineRule="auto"/>
        <w:ind w:left="432" w:right="432"/>
      </w:pPr>
      <w:r>
        <w:rPr>
          <w:rFonts w:ascii="Times New Roman" w:hAnsi="Times New Roman"/>
          <w:b/>
          <w:color w:val="000000"/>
          <w:sz w:val="22"/>
        </w:rPr>
        <w:t>🗣️ Lời nói của Sinh viên (Đọc/Nói trực tiếp):</w:t>
        <w:br/>
      </w:r>
      <w:r>
        <w:rPr>
          <w:rFonts w:ascii="Times New Roman" w:hAnsi="Times New Roman"/>
          <w:i/>
          <w:color w:val="000000"/>
          <w:sz w:val="24"/>
        </w:rPr>
        <w:t>"Mục tiêu cốt lõi của project là tạo ra hệ thống quản lý trực tuyến 24/7, hỗ trợ mượn/trả tự động và tự tính phạt quá hạn 5.000đ/ngày. Hệ thống phục vụ 3 nhóm người dùng: Quản trị viên, Thủ thư và Độc giả."</w:t>
      </w:r>
    </w:p>
    <w:p>
      <w:pPr>
        <w:spacing w:after="200"/>
        <w:ind w:left="432"/>
      </w:pPr>
      <w:r>
        <w:rPr>
          <w:rFonts w:ascii="Times New Roman" w:hAnsi="Times New Roman"/>
          <w:b/>
          <w:color w:val="000000"/>
          <w:sz w:val="21"/>
        </w:rPr>
        <w:t xml:space="preserve">💡 Mẹo trình diễn &amp; Thao tác trên slide: </w:t>
      </w:r>
      <w:r>
        <w:rPr>
          <w:rFonts w:ascii="Times New Roman" w:hAnsi="Times New Roman"/>
          <w:color w:val="000000"/>
          <w:sz w:val="21"/>
        </w:rPr>
        <w:t>Chỉ nhanh vào 3 icon biểu tượng 3 vai trò người dùng trên Slide 3.</w:t>
      </w:r>
    </w:p>
    <w:p>
      <w:pPr>
        <w:keepNext/>
        <w:spacing w:before="280" w:after="80"/>
      </w:pPr>
      <w:r>
        <w:rPr>
          <w:rFonts w:ascii="Times New Roman" w:hAnsi="Times New Roman"/>
          <w:b/>
          <w:color w:val="000000"/>
          <w:sz w:val="25"/>
        </w:rPr>
        <w:t>SLIDE 4: PHÂN TÍCH YÊU CẦU CHỨC NĂNG &amp; PHI CHỨC NĂNG</w:t>
        <w:br/>
      </w:r>
      <w:r>
        <w:rPr>
          <w:rFonts w:ascii="Times New Roman" w:hAnsi="Times New Roman"/>
          <w:i/>
          <w:color w:val="000000"/>
          <w:sz w:val="21"/>
        </w:rPr>
        <w:t>⏱️ Thời lượng phát biểu dự kiến: Khoảng 25 giây</w:t>
      </w:r>
    </w:p>
    <w:p>
      <w:pPr>
        <w:spacing w:after="80" w:line="288" w:lineRule="auto"/>
        <w:ind w:left="432" w:right="432"/>
      </w:pPr>
      <w:r>
        <w:rPr>
          <w:rFonts w:ascii="Times New Roman" w:hAnsi="Times New Roman"/>
          <w:b/>
          <w:color w:val="000000"/>
          <w:sz w:val="22"/>
        </w:rPr>
        <w:t>🗣️ Lời nói của Sinh viên (Đọc/Nói trực tiếp):</w:t>
        <w:br/>
      </w:r>
      <w:r>
        <w:rPr>
          <w:rFonts w:ascii="Times New Roman" w:hAnsi="Times New Roman"/>
          <w:i/>
          <w:color w:val="000000"/>
          <w:sz w:val="24"/>
        </w:rPr>
        <w:t>"Về yêu cầu: Hệ thống đáp ứng phân quyền 3 vai trò, tra cứu sách real-time, quản lý thẻ độc giả, lập phiếu mượn 14 ngày, gia hạn, trả sách và đặt trước. Giao diện được thiết kế tươi sáng, phản hồi mượt màng dưới 1 giây và bảo mật mật khẩu bằng SHA-256."</w:t>
      </w:r>
    </w:p>
    <w:p>
      <w:pPr>
        <w:spacing w:after="200"/>
        <w:ind w:left="432"/>
      </w:pPr>
      <w:r>
        <w:rPr>
          <w:rFonts w:ascii="Times New Roman" w:hAnsi="Times New Roman"/>
          <w:b/>
          <w:color w:val="000000"/>
          <w:sz w:val="21"/>
        </w:rPr>
        <w:t xml:space="preserve">💡 Mẹo trình diễn &amp; Thao tác trên slide: </w:t>
      </w:r>
      <w:r>
        <w:rPr>
          <w:rFonts w:ascii="Times New Roman" w:hAnsi="Times New Roman"/>
          <w:color w:val="000000"/>
          <w:sz w:val="21"/>
        </w:rPr>
        <w:t>Nói nhịp điệu dứt khoát, mượt mà.</w:t>
      </w:r>
    </w:p>
    <w:p>
      <w:pPr>
        <w:keepNext/>
        <w:spacing w:before="280" w:after="80"/>
      </w:pPr>
      <w:r>
        <w:rPr>
          <w:rFonts w:ascii="Times New Roman" w:hAnsi="Times New Roman"/>
          <w:b/>
          <w:color w:val="000000"/>
          <w:sz w:val="25"/>
        </w:rPr>
        <w:t>SLIDE 5: CÁC CHỨC NĂNG CHÍNH THỰC SỰ CÓ TRONG PROJECT</w:t>
        <w:br/>
      </w:r>
      <w:r>
        <w:rPr>
          <w:rFonts w:ascii="Times New Roman" w:hAnsi="Times New Roman"/>
          <w:i/>
          <w:color w:val="000000"/>
          <w:sz w:val="21"/>
        </w:rPr>
        <w:t>⏱️ Thời lượng phát biểu dự kiến: Khoảng 25 giây</w:t>
      </w:r>
    </w:p>
    <w:p>
      <w:pPr>
        <w:spacing w:after="80" w:line="288" w:lineRule="auto"/>
        <w:ind w:left="432" w:right="432"/>
      </w:pPr>
      <w:r>
        <w:rPr>
          <w:rFonts w:ascii="Times New Roman" w:hAnsi="Times New Roman"/>
          <w:b/>
          <w:color w:val="000000"/>
          <w:sz w:val="22"/>
        </w:rPr>
        <w:t>🗣️ Lời nói của Sinh viên (Đọc/Nói trực tiếp):</w:t>
        <w:br/>
      </w:r>
      <w:r>
        <w:rPr>
          <w:rFonts w:ascii="Times New Roman" w:hAnsi="Times New Roman"/>
          <w:i/>
          <w:color w:val="000000"/>
          <w:sz w:val="24"/>
        </w:rPr>
        <w:t>"Trực quan trên Slide 5 là 6 cụm chức năng chính đã được nhóm em lập trình hoàn thiện 100%: Đăng nhập phân quyền, Tra cứu kho sách &amp; kệ kho, Quản lý thẻ độc giả, Quy trình mượn/trả/gia hạn/thu phạt, Đặt trước sách và Biểu đồ báo cáo Dashboard."</w:t>
      </w:r>
    </w:p>
    <w:p>
      <w:pPr>
        <w:spacing w:after="200"/>
        <w:ind w:left="432"/>
      </w:pPr>
      <w:r>
        <w:rPr>
          <w:rFonts w:ascii="Times New Roman" w:hAnsi="Times New Roman"/>
          <w:b/>
          <w:color w:val="000000"/>
          <w:sz w:val="21"/>
        </w:rPr>
        <w:t xml:space="preserve">💡 Mẹo trình diễn &amp; Thao tác trên slide: </w:t>
      </w:r>
      <w:r>
        <w:rPr>
          <w:rFonts w:ascii="Times New Roman" w:hAnsi="Times New Roman"/>
          <w:color w:val="000000"/>
          <w:sz w:val="21"/>
        </w:rPr>
        <w:t>Khẳng định rõ ràng: Toàn bộ 6 chức năng đều đã hoàn thành thực tế và sẵn sàng demo.</w:t>
      </w:r>
    </w:p>
    <w:p>
      <w:pPr>
        <w:keepNext/>
        <w:spacing w:before="280" w:after="80"/>
      </w:pPr>
      <w:r>
        <w:rPr>
          <w:rFonts w:ascii="Times New Roman" w:hAnsi="Times New Roman"/>
          <w:b/>
          <w:color w:val="000000"/>
          <w:sz w:val="25"/>
        </w:rPr>
        <w:t>SLIDE 6: SƠ ĐỒ CHỨC NĂNG &amp; CÁC ACTOR TRONG HỆ THỐNG</w:t>
        <w:br/>
      </w:r>
      <w:r>
        <w:rPr>
          <w:rFonts w:ascii="Times New Roman" w:hAnsi="Times New Roman"/>
          <w:i/>
          <w:color w:val="000000"/>
          <w:sz w:val="21"/>
        </w:rPr>
        <w:t>⏱️ Thời lượng phát biểu dự kiến: Khoảng 25 giây</w:t>
      </w:r>
    </w:p>
    <w:p>
      <w:pPr>
        <w:spacing w:after="80" w:line="288" w:lineRule="auto"/>
        <w:ind w:left="432" w:right="432"/>
      </w:pPr>
      <w:r>
        <w:rPr>
          <w:rFonts w:ascii="Times New Roman" w:hAnsi="Times New Roman"/>
          <w:b/>
          <w:color w:val="000000"/>
          <w:sz w:val="22"/>
        </w:rPr>
        <w:t>🗣️ Lời nói của Sinh viên (Đọc/Nói trực tiếp):</w:t>
        <w:br/>
      </w:r>
      <w:r>
        <w:rPr>
          <w:rFonts w:ascii="Times New Roman" w:hAnsi="Times New Roman"/>
          <w:i/>
          <w:color w:val="000000"/>
          <w:sz w:val="24"/>
        </w:rPr>
        <w:t>"Về phân quyền actor: Admin quản lý người dùng và xem báo cáo tổng quan. Thủ thư trực tiếp quản lý kho sách, cấp thẻ và xử lý phiếu mượn/trả tại quầy. Độc giả có thể tra cứu vị trí kệ sách và theo dõi hạn trả phiếu mượn cá nhân."</w:t>
      </w:r>
    </w:p>
    <w:p>
      <w:pPr>
        <w:spacing w:after="200"/>
        <w:ind w:left="432"/>
      </w:pPr>
      <w:r>
        <w:rPr>
          <w:rFonts w:ascii="Times New Roman" w:hAnsi="Times New Roman"/>
          <w:b/>
          <w:color w:val="000000"/>
          <w:sz w:val="21"/>
        </w:rPr>
        <w:t xml:space="preserve">💡 Mẹo trình diễn &amp; Thao tác trên slide: </w:t>
      </w:r>
      <w:r>
        <w:rPr>
          <w:rFonts w:ascii="Times New Roman" w:hAnsi="Times New Roman"/>
          <w:color w:val="000000"/>
          <w:sz w:val="21"/>
        </w:rPr>
        <w:t>Chỉ tay lần lượt qua 3 cột Admin -&gt; Thủ thư -&gt; Độc giả trên Slide 6.</w:t>
      </w:r>
    </w:p>
    <w:p>
      <w:pPr>
        <w:keepNext/>
        <w:spacing w:before="280" w:after="80"/>
      </w:pPr>
      <w:r>
        <w:rPr>
          <w:rFonts w:ascii="Times New Roman" w:hAnsi="Times New Roman"/>
          <w:b/>
          <w:color w:val="000000"/>
          <w:sz w:val="25"/>
        </w:rPr>
        <w:t>SLIDE 7: THIẾT KẾ CƠ SỞ DỮ LIỆU 7 BẢNG (VISUAL ERD)</w:t>
        <w:br/>
      </w:r>
      <w:r>
        <w:rPr>
          <w:rFonts w:ascii="Times New Roman" w:hAnsi="Times New Roman"/>
          <w:i/>
          <w:color w:val="000000"/>
          <w:sz w:val="21"/>
        </w:rPr>
        <w:t>⏱️ Thời lượng phát biểu dự kiến: Khoảng 25 giây</w:t>
      </w:r>
    </w:p>
    <w:p>
      <w:pPr>
        <w:spacing w:after="80" w:line="288" w:lineRule="auto"/>
        <w:ind w:left="432" w:right="432"/>
      </w:pPr>
      <w:r>
        <w:rPr>
          <w:rFonts w:ascii="Times New Roman" w:hAnsi="Times New Roman"/>
          <w:b/>
          <w:color w:val="000000"/>
          <w:sz w:val="22"/>
        </w:rPr>
        <w:t>🗣️ Lời nói của Sinh viên (Đọc/Nói trực tiếp):</w:t>
        <w:br/>
      </w:r>
      <w:r>
        <w:rPr>
          <w:rFonts w:ascii="Times New Roman" w:hAnsi="Times New Roman"/>
          <w:i/>
          <w:color w:val="000000"/>
          <w:sz w:val="24"/>
        </w:rPr>
        <w:t>"Cơ sở dữ liệu của hệ thống được chuẩn hóa gồm 7 bảng trên SQLite3: Bảng users, readers, categories, books, borrow_records, reservations và fine_logs. Các bảng liên kết chặt chẽ qua khóa ngoại reader_id, category_id và book_id."</w:t>
      </w:r>
    </w:p>
    <w:p>
      <w:pPr>
        <w:spacing w:after="200"/>
        <w:ind w:left="432"/>
      </w:pPr>
      <w:r>
        <w:rPr>
          <w:rFonts w:ascii="Times New Roman" w:hAnsi="Times New Roman"/>
          <w:b/>
          <w:color w:val="000000"/>
          <w:sz w:val="21"/>
        </w:rPr>
        <w:t xml:space="preserve">💡 Mẹo trình diễn &amp; Thao tác trên slide: </w:t>
      </w:r>
      <w:r>
        <w:rPr>
          <w:rFonts w:ascii="Times New Roman" w:hAnsi="Times New Roman"/>
          <w:color w:val="000000"/>
          <w:sz w:val="21"/>
        </w:rPr>
        <w:t>Nhìn nhanh vào hình vẽ sơ đồ ERD 7 bảng trên Slide 7.</w:t>
      </w:r>
    </w:p>
    <w:p>
      <w:pPr>
        <w:keepNext/>
        <w:spacing w:before="280" w:after="80"/>
      </w:pPr>
      <w:r>
        <w:rPr>
          <w:rFonts w:ascii="Times New Roman" w:hAnsi="Times New Roman"/>
          <w:b/>
          <w:color w:val="000000"/>
          <w:sz w:val="25"/>
        </w:rPr>
        <w:t>SLIDE 8: KIẾN TRÚC HỆ THỐNG &amp; MÔ HÌNH GIAO TIẾP REST API</w:t>
        <w:br/>
      </w:r>
      <w:r>
        <w:rPr>
          <w:rFonts w:ascii="Times New Roman" w:hAnsi="Times New Roman"/>
          <w:i/>
          <w:color w:val="000000"/>
          <w:sz w:val="21"/>
        </w:rPr>
        <w:t>⏱️ Thời lượng phát biểu dự kiến: Khoảng 25 giây</w:t>
      </w:r>
    </w:p>
    <w:p>
      <w:pPr>
        <w:spacing w:after="80" w:line="288" w:lineRule="auto"/>
        <w:ind w:left="432" w:right="432"/>
      </w:pPr>
      <w:r>
        <w:rPr>
          <w:rFonts w:ascii="Times New Roman" w:hAnsi="Times New Roman"/>
          <w:b/>
          <w:color w:val="000000"/>
          <w:sz w:val="22"/>
        </w:rPr>
        <w:t>🗣️ Lời nói của Sinh viên (Đọc/Nói trực tiếp):</w:t>
        <w:br/>
      </w:r>
      <w:r>
        <w:rPr>
          <w:rFonts w:ascii="Times New Roman" w:hAnsi="Times New Roman"/>
          <w:i/>
          <w:color w:val="000000"/>
          <w:sz w:val="24"/>
        </w:rPr>
        <w:t>"Hệ thống theo mô hình RESTful Client-Server decouple: Frontend là Web SPA HTML/CSS/JS giao tiếp với Backend Python 8000 &amp; SQLite3 hoàn toàn qua dữ liệu chuẩn JSON, giúp trang web hoạt động mượt màng không cần tải lại trang."</w:t>
      </w:r>
    </w:p>
    <w:p>
      <w:pPr>
        <w:spacing w:after="200"/>
        <w:ind w:left="432"/>
      </w:pPr>
      <w:r>
        <w:rPr>
          <w:rFonts w:ascii="Times New Roman" w:hAnsi="Times New Roman"/>
          <w:b/>
          <w:color w:val="000000"/>
          <w:sz w:val="21"/>
        </w:rPr>
        <w:t xml:space="preserve">💡 Mẹo trình diễn &amp; Thao tác trên slide: </w:t>
      </w:r>
      <w:r>
        <w:rPr>
          <w:rFonts w:ascii="Times New Roman" w:hAnsi="Times New Roman"/>
          <w:color w:val="000000"/>
          <w:sz w:val="21"/>
        </w:rPr>
        <w:t>Nhấn mạnh tính mượt mà của Web Single Page Application (SPA).</w:t>
      </w:r>
    </w:p>
    <w:p>
      <w:pPr>
        <w:keepNext/>
        <w:spacing w:before="280" w:after="80"/>
      </w:pPr>
      <w:r>
        <w:rPr>
          <w:rFonts w:ascii="Times New Roman" w:hAnsi="Times New Roman"/>
          <w:b/>
          <w:color w:val="000000"/>
          <w:sz w:val="25"/>
        </w:rPr>
        <w:t>SLIDE 9: WEB DEMO &amp; QUY TRÌNH TRÌNH DIỄN ĐỀ XUẤT</w:t>
        <w:br/>
      </w:r>
      <w:r>
        <w:rPr>
          <w:rFonts w:ascii="Times New Roman" w:hAnsi="Times New Roman"/>
          <w:i/>
          <w:color w:val="000000"/>
          <w:sz w:val="21"/>
        </w:rPr>
        <w:t>⏱️ Thời lượng phát biểu dự kiến: Khoảng 30 giây</w:t>
      </w:r>
    </w:p>
    <w:p>
      <w:pPr>
        <w:spacing w:after="80" w:line="288" w:lineRule="auto"/>
        <w:ind w:left="432" w:right="432"/>
      </w:pPr>
      <w:r>
        <w:rPr>
          <w:rFonts w:ascii="Times New Roman" w:hAnsi="Times New Roman"/>
          <w:b/>
          <w:color w:val="000000"/>
          <w:sz w:val="22"/>
        </w:rPr>
        <w:t>🗣️ Lời nói của Sinh viên (Đọc/Nói trực tiếp):</w:t>
        <w:br/>
      </w:r>
      <w:r>
        <w:rPr>
          <w:rFonts w:ascii="Times New Roman" w:hAnsi="Times New Roman"/>
          <w:i/>
          <w:color w:val="000000"/>
          <w:sz w:val="24"/>
        </w:rPr>
        <w:t>"Để chứng minh thực tế, nhóm em chuẩn bị 7 bước demo live: Đăng nhập Thủ thư -&gt; Tra cứu sách -&gt; Thêm sách mới vào kho -&gt; Tạo thẻ độc giả -&gt; Lập phiếu mượn -&gt; Trả sách &amp; Thu tiền phạt quá hạn -&gt; Và xem Báo cáo Dashboard tự cập nhật."</w:t>
      </w:r>
    </w:p>
    <w:p>
      <w:pPr>
        <w:spacing w:after="200"/>
        <w:ind w:left="432"/>
      </w:pPr>
      <w:r>
        <w:rPr>
          <w:rFonts w:ascii="Times New Roman" w:hAnsi="Times New Roman"/>
          <w:b/>
          <w:color w:val="000000"/>
          <w:sz w:val="21"/>
        </w:rPr>
        <w:t xml:space="preserve">💡 Mẹo trình diễn &amp; Thao tác trên slide: </w:t>
      </w:r>
      <w:r>
        <w:rPr>
          <w:rFonts w:ascii="Times New Roman" w:hAnsi="Times New Roman"/>
          <w:color w:val="000000"/>
          <w:sz w:val="21"/>
        </w:rPr>
        <w:t>Chuyển giọng hào hứng, chuẩn bị thao tác demo trực tiếp trên trình duyệt Web.</w:t>
      </w:r>
    </w:p>
    <w:p>
      <w:pPr>
        <w:keepNext/>
        <w:spacing w:before="280" w:after="80"/>
      </w:pPr>
      <w:r>
        <w:rPr>
          <w:rFonts w:ascii="Times New Roman" w:hAnsi="Times New Roman"/>
          <w:b/>
          <w:color w:val="000000"/>
          <w:sz w:val="25"/>
        </w:rPr>
        <w:t>SLIDE 10: KẾT QUẢ ĐẠT ĐƯỢC, HẠN CHẾ &amp; HƯỚNG PHÁT TRIỂN</w:t>
        <w:br/>
      </w:r>
      <w:r>
        <w:rPr>
          <w:rFonts w:ascii="Times New Roman" w:hAnsi="Times New Roman"/>
          <w:i/>
          <w:color w:val="000000"/>
          <w:sz w:val="21"/>
        </w:rPr>
        <w:t>⏱️ Thời lượng phát biểu dự kiến: Khoảng 20 giây</w:t>
      </w:r>
    </w:p>
    <w:p>
      <w:pPr>
        <w:spacing w:after="80" w:line="288" w:lineRule="auto"/>
        <w:ind w:left="432" w:right="432"/>
      </w:pPr>
      <w:r>
        <w:rPr>
          <w:rFonts w:ascii="Times New Roman" w:hAnsi="Times New Roman"/>
          <w:b/>
          <w:color w:val="000000"/>
          <w:sz w:val="22"/>
        </w:rPr>
        <w:t>🗣️ Lời nói của Sinh viên (Đọc/Nói trực tiếp):</w:t>
        <w:br/>
      </w:r>
      <w:r>
        <w:rPr>
          <w:rFonts w:ascii="Times New Roman" w:hAnsi="Times New Roman"/>
          <w:i/>
          <w:color w:val="000000"/>
          <w:sz w:val="24"/>
        </w:rPr>
        <w:t>"Tổng kết lại, nhóm đã hoàn thành 100% ứng dụng Web mượt mà. Hướng phát triển tiếp theo là tích hợp Camera quét mã Barcode và Mobile App thông báo. Em xin chân thành cảm ơn Thầy/Cô và các bạn đã lắng nghe!"</w:t>
      </w:r>
    </w:p>
    <w:p>
      <w:pPr>
        <w:spacing w:after="200"/>
        <w:ind w:left="432"/>
      </w:pPr>
      <w:r>
        <w:rPr>
          <w:rFonts w:ascii="Times New Roman" w:hAnsi="Times New Roman"/>
          <w:b/>
          <w:color w:val="000000"/>
          <w:sz w:val="21"/>
        </w:rPr>
        <w:t xml:space="preserve">💡 Mẹo trình diễn &amp; Thao tác trên slide: </w:t>
      </w:r>
      <w:r>
        <w:rPr>
          <w:rFonts w:ascii="Times New Roman" w:hAnsi="Times New Roman"/>
          <w:color w:val="000000"/>
          <w:sz w:val="21"/>
        </w:rPr>
        <w:t>Cúi đầu chào cảm ơn lịch sự khi hoàn tất bài thuyết trình.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