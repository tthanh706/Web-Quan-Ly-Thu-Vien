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31F4F" w14:textId="51C30E6D" w:rsidR="00385138" w:rsidRPr="00CB40EA" w:rsidRDefault="00335316">
      <w:pPr>
        <w:spacing w:before="240" w:after="360"/>
        <w:jc w:val="center"/>
        <w:rPr>
          <w:sz w:val="36"/>
          <w:szCs w:val="36"/>
        </w:rPr>
      </w:pPr>
      <w:r w:rsidRPr="00CB40EA">
        <w:rPr>
          <w:rFonts w:ascii="Times New Roman" w:hAnsi="Times New Roman"/>
          <w:b/>
          <w:color w:val="000000"/>
          <w:sz w:val="36"/>
          <w:szCs w:val="36"/>
        </w:rPr>
        <w:t>BÁO CÁO PHÂN TÍCH H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>Ệ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 xml:space="preserve"> TH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>Ố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 xml:space="preserve">NG 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br/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>Đ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>Ề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 xml:space="preserve"> TÀI: H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>Ệ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 xml:space="preserve"> TH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>Ố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>NG QU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>Ả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>N LÝ THƯ VI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>Ệ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t>N</w:t>
      </w:r>
      <w:r w:rsidRPr="00CB40EA">
        <w:rPr>
          <w:rFonts w:ascii="Times New Roman" w:hAnsi="Times New Roman"/>
          <w:b/>
          <w:color w:val="000000"/>
          <w:sz w:val="36"/>
          <w:szCs w:val="36"/>
        </w:rPr>
        <w:br/>
      </w:r>
      <w:r w:rsidR="00CB40EA" w:rsidRPr="00CB40EA">
        <w:rPr>
          <w:rFonts w:ascii="Times New Roman" w:hAnsi="Times New Roman"/>
          <w:b/>
          <w:color w:val="000000"/>
          <w:sz w:val="36"/>
          <w:szCs w:val="36"/>
        </w:rPr>
        <w:t>CÓ TÍCH HỢP AI</w:t>
      </w:r>
    </w:p>
    <w:p w14:paraId="68F4D9D6" w14:textId="4A80666B" w:rsidR="00385138" w:rsidRPr="00CB40EA" w:rsidRDefault="00335316">
      <w:pPr>
        <w:spacing w:after="480"/>
        <w:jc w:val="center"/>
        <w:rPr>
          <w:bCs/>
          <w:iCs/>
          <w:sz w:val="36"/>
          <w:szCs w:val="36"/>
        </w:rPr>
      </w:pPr>
      <w:r w:rsidRPr="00CB40EA">
        <w:rPr>
          <w:rFonts w:ascii="Times New Roman" w:hAnsi="Times New Roman"/>
          <w:b/>
          <w:bCs/>
          <w:iCs/>
          <w:color w:val="000000"/>
          <w:sz w:val="36"/>
          <w:szCs w:val="36"/>
        </w:rPr>
        <w:t>Môn h</w:t>
      </w:r>
      <w:r w:rsidRPr="00CB40EA">
        <w:rPr>
          <w:rFonts w:ascii="Times New Roman" w:hAnsi="Times New Roman"/>
          <w:b/>
          <w:bCs/>
          <w:iCs/>
          <w:color w:val="000000"/>
          <w:sz w:val="36"/>
          <w:szCs w:val="36"/>
        </w:rPr>
        <w:t>ọ</w:t>
      </w:r>
      <w:r w:rsidRPr="00CB40EA">
        <w:rPr>
          <w:rFonts w:ascii="Times New Roman" w:hAnsi="Times New Roman"/>
          <w:b/>
          <w:bCs/>
          <w:iCs/>
          <w:color w:val="000000"/>
          <w:sz w:val="36"/>
          <w:szCs w:val="36"/>
        </w:rPr>
        <w:t xml:space="preserve">c: </w:t>
      </w:r>
      <w:r w:rsidR="00CB40EA" w:rsidRPr="00CB40EA">
        <w:rPr>
          <w:rFonts w:ascii="Times New Roman" w:hAnsi="Times New Roman"/>
          <w:b/>
          <w:bCs/>
          <w:iCs/>
          <w:color w:val="000000"/>
          <w:sz w:val="36"/>
          <w:szCs w:val="36"/>
        </w:rPr>
        <w:t>Ứng dụng trí tuệ nhân tạo</w:t>
      </w:r>
      <w:r w:rsidRPr="00CB40EA">
        <w:rPr>
          <w:rFonts w:ascii="Times New Roman" w:hAnsi="Times New Roman"/>
          <w:b/>
          <w:bCs/>
          <w:iCs/>
          <w:color w:val="000000"/>
          <w:sz w:val="36"/>
          <w:szCs w:val="36"/>
        </w:rPr>
        <w:br/>
      </w:r>
    </w:p>
    <w:p w14:paraId="1455D32B" w14:textId="6A69A293" w:rsidR="00385138" w:rsidRPr="00335316" w:rsidRDefault="00335316" w:rsidP="00CB40EA">
      <w:pPr>
        <w:pStyle w:val="Heading1"/>
        <w:rPr>
          <w:bCs w:val="0"/>
          <w:sz w:val="26"/>
          <w:szCs w:val="26"/>
        </w:rPr>
      </w:pPr>
      <w:r w:rsidRPr="00335316">
        <w:rPr>
          <w:rFonts w:ascii="Times New Roman" w:hAnsi="Times New Roman"/>
          <w:bCs w:val="0"/>
          <w:color w:val="000000"/>
          <w:sz w:val="26"/>
          <w:szCs w:val="26"/>
        </w:rPr>
        <w:t xml:space="preserve">1. </w:t>
      </w:r>
      <w:r w:rsidR="00CB40EA" w:rsidRPr="00335316">
        <w:rPr>
          <w:rFonts w:ascii="Times New Roman" w:hAnsi="Times New Roman"/>
          <w:bCs w:val="0"/>
          <w:color w:val="000000"/>
          <w:sz w:val="26"/>
          <w:szCs w:val="26"/>
        </w:rPr>
        <w:t>Tên đề tài và mục tiêu hệ thống</w:t>
      </w:r>
    </w:p>
    <w:p w14:paraId="3B92C5BB" w14:textId="77777777" w:rsidR="00385138" w:rsidRDefault="00335316">
      <w:pPr>
        <w:spacing w:after="120" w:line="288" w:lineRule="auto"/>
        <w:ind w:firstLine="720"/>
      </w:pPr>
      <w:r>
        <w:rPr>
          <w:rFonts w:ascii="Times New Roman" w:hAnsi="Times New Roman"/>
          <w:b/>
          <w:color w:val="000000"/>
          <w:sz w:val="24"/>
        </w:rPr>
        <w:t>Tên đ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 xml:space="preserve"> tài: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TH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NG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THƯ VI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(SMARTLIBRARY SYSTEM)</w:t>
      </w:r>
    </w:p>
    <w:p w14:paraId="08B857C0" w14:textId="77777777" w:rsidR="00385138" w:rsidRDefault="00335316">
      <w:pPr>
        <w:spacing w:after="120" w:line="288" w:lineRule="auto"/>
        <w:ind w:firstLine="720"/>
      </w:pPr>
      <w:r>
        <w:rPr>
          <w:rFonts w:ascii="Times New Roman" w:hAnsi="Times New Roman"/>
          <w:color w:val="000000"/>
          <w:sz w:val="24"/>
        </w:rPr>
        <w:t>Trong k</w:t>
      </w:r>
      <w:r>
        <w:rPr>
          <w:rFonts w:ascii="Times New Roman" w:hAnsi="Times New Roman"/>
          <w:color w:val="000000"/>
          <w:sz w:val="24"/>
        </w:rPr>
        <w:t>ỷ</w:t>
      </w:r>
      <w:r>
        <w:rPr>
          <w:rFonts w:ascii="Times New Roman" w:hAnsi="Times New Roman"/>
          <w:color w:val="000000"/>
          <w:sz w:val="24"/>
        </w:rPr>
        <w:t xml:space="preserve"> nguyên chuy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>i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nay, các t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giáo d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c và doanh nghi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p đang ngày càng đ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y m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nh</w:t>
      </w:r>
      <w:r>
        <w:rPr>
          <w:rFonts w:ascii="Times New Roman" w:hAnsi="Times New Roman"/>
          <w:color w:val="000000"/>
          <w:sz w:val="24"/>
        </w:rPr>
        <w:t xml:space="preserve">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c 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ng d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ng công ngh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thông tin vào công tác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tài nguyên tri th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c. Thư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truy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phương th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b</w:t>
      </w:r>
      <w:r>
        <w:rPr>
          <w:rFonts w:ascii="Times New Roman" w:hAnsi="Times New Roman"/>
          <w:color w:val="000000"/>
          <w:sz w:val="24"/>
        </w:rPr>
        <w:t>ằ</w:t>
      </w:r>
      <w:r>
        <w:rPr>
          <w:rFonts w:ascii="Times New Roman" w:hAnsi="Times New Roman"/>
          <w:color w:val="000000"/>
          <w:sz w:val="24"/>
        </w:rPr>
        <w:t>ng s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sách ghi chép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l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nhi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u đi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ch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như t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gian tra c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u, d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 xml:space="preserve"> nh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m l</w:t>
      </w:r>
      <w:r>
        <w:rPr>
          <w:rFonts w:ascii="Times New Roman" w:hAnsi="Times New Roman"/>
          <w:color w:val="000000"/>
          <w:sz w:val="24"/>
        </w:rPr>
        <w:t>ẫ</w:t>
      </w:r>
      <w:r>
        <w:rPr>
          <w:rFonts w:ascii="Times New Roman" w:hAnsi="Times New Roman"/>
          <w:color w:val="000000"/>
          <w:sz w:val="24"/>
        </w:rPr>
        <w:t>n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sách và khó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soát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kho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.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Thư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(SmartLibrary System)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xây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ng nh</w:t>
      </w:r>
      <w:r>
        <w:rPr>
          <w:rFonts w:ascii="Times New Roman" w:hAnsi="Times New Roman"/>
          <w:color w:val="000000"/>
          <w:sz w:val="24"/>
        </w:rPr>
        <w:t>ằ</w:t>
      </w:r>
      <w:r>
        <w:rPr>
          <w:rFonts w:ascii="Times New Roman" w:hAnsi="Times New Roman"/>
          <w:color w:val="000000"/>
          <w:sz w:val="24"/>
        </w:rPr>
        <w:t>m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quy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tri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các v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 xml:space="preserve"> trên, mang l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m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pháp Web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t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trung,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và minh b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ch.</w:t>
      </w:r>
    </w:p>
    <w:p w14:paraId="230B18CC" w14:textId="77777777" w:rsidR="00385138" w:rsidRPr="00335316" w:rsidRDefault="00335316" w:rsidP="00335316">
      <w:pPr>
        <w:pStyle w:val="Heading2"/>
        <w:rPr>
          <w:sz w:val="24"/>
          <w:szCs w:val="24"/>
        </w:rPr>
      </w:pPr>
      <w:r w:rsidRPr="00335316">
        <w:rPr>
          <w:rFonts w:ascii="Times New Roman" w:hAnsi="Times New Roman"/>
          <w:color w:val="000000"/>
          <w:sz w:val="24"/>
          <w:szCs w:val="24"/>
        </w:rPr>
        <w:t>M</w:t>
      </w:r>
      <w:r w:rsidRPr="00335316">
        <w:rPr>
          <w:rFonts w:ascii="Times New Roman" w:hAnsi="Times New Roman"/>
          <w:color w:val="000000"/>
          <w:sz w:val="24"/>
          <w:szCs w:val="24"/>
        </w:rPr>
        <w:t>ụ</w:t>
      </w:r>
      <w:r w:rsidRPr="00335316">
        <w:rPr>
          <w:rFonts w:ascii="Times New Roman" w:hAnsi="Times New Roman"/>
          <w:color w:val="000000"/>
          <w:sz w:val="24"/>
          <w:szCs w:val="24"/>
        </w:rPr>
        <w:t>c tiêu c</w:t>
      </w:r>
      <w:r w:rsidRPr="00335316">
        <w:rPr>
          <w:rFonts w:ascii="Times New Roman" w:hAnsi="Times New Roman"/>
          <w:color w:val="000000"/>
          <w:sz w:val="24"/>
          <w:szCs w:val="24"/>
        </w:rPr>
        <w:t>ụ</w:t>
      </w:r>
      <w:r w:rsidRPr="00335316">
        <w:rPr>
          <w:rFonts w:ascii="Times New Roman" w:hAnsi="Times New Roman"/>
          <w:color w:val="000000"/>
          <w:sz w:val="24"/>
          <w:szCs w:val="24"/>
        </w:rPr>
        <w:t xml:space="preserve"> th</w:t>
      </w:r>
      <w:r w:rsidRPr="00335316">
        <w:rPr>
          <w:rFonts w:ascii="Times New Roman" w:hAnsi="Times New Roman"/>
          <w:color w:val="000000"/>
          <w:sz w:val="24"/>
          <w:szCs w:val="24"/>
        </w:rPr>
        <w:t>ể</w:t>
      </w:r>
      <w:r w:rsidRPr="00335316">
        <w:rPr>
          <w:rFonts w:ascii="Times New Roman" w:hAnsi="Times New Roman"/>
          <w:color w:val="000000"/>
          <w:sz w:val="24"/>
          <w:szCs w:val="24"/>
        </w:rPr>
        <w:t xml:space="preserve"> c</w:t>
      </w:r>
      <w:r w:rsidRPr="00335316">
        <w:rPr>
          <w:rFonts w:ascii="Times New Roman" w:hAnsi="Times New Roman"/>
          <w:color w:val="000000"/>
          <w:sz w:val="24"/>
          <w:szCs w:val="24"/>
        </w:rPr>
        <w:t>ủ</w:t>
      </w:r>
      <w:r w:rsidRPr="00335316">
        <w:rPr>
          <w:rFonts w:ascii="Times New Roman" w:hAnsi="Times New Roman"/>
          <w:color w:val="000000"/>
          <w:sz w:val="24"/>
          <w:szCs w:val="24"/>
        </w:rPr>
        <w:t>a h</w:t>
      </w:r>
      <w:r w:rsidRPr="00335316">
        <w:rPr>
          <w:rFonts w:ascii="Times New Roman" w:hAnsi="Times New Roman"/>
          <w:color w:val="000000"/>
          <w:sz w:val="24"/>
          <w:szCs w:val="24"/>
        </w:rPr>
        <w:t>ệ</w:t>
      </w:r>
      <w:r w:rsidRPr="00335316">
        <w:rPr>
          <w:rFonts w:ascii="Times New Roman" w:hAnsi="Times New Roman"/>
          <w:color w:val="000000"/>
          <w:sz w:val="24"/>
          <w:szCs w:val="24"/>
        </w:rPr>
        <w:t xml:space="preserve"> th</w:t>
      </w:r>
      <w:r w:rsidRPr="00335316">
        <w:rPr>
          <w:rFonts w:ascii="Times New Roman" w:hAnsi="Times New Roman"/>
          <w:color w:val="000000"/>
          <w:sz w:val="24"/>
          <w:szCs w:val="24"/>
        </w:rPr>
        <w:t>ố</w:t>
      </w:r>
      <w:r w:rsidRPr="00335316">
        <w:rPr>
          <w:rFonts w:ascii="Times New Roman" w:hAnsi="Times New Roman"/>
          <w:color w:val="000000"/>
          <w:sz w:val="24"/>
          <w:szCs w:val="24"/>
        </w:rPr>
        <w:t>ng bao g</w:t>
      </w:r>
      <w:r w:rsidRPr="00335316">
        <w:rPr>
          <w:rFonts w:ascii="Times New Roman" w:hAnsi="Times New Roman"/>
          <w:color w:val="000000"/>
          <w:sz w:val="24"/>
          <w:szCs w:val="24"/>
        </w:rPr>
        <w:t>ồ</w:t>
      </w:r>
      <w:r w:rsidRPr="00335316">
        <w:rPr>
          <w:rFonts w:ascii="Times New Roman" w:hAnsi="Times New Roman"/>
          <w:color w:val="000000"/>
          <w:sz w:val="24"/>
          <w:szCs w:val="24"/>
        </w:rPr>
        <w:t>m:</w:t>
      </w:r>
    </w:p>
    <w:p w14:paraId="7BC31EDA" w14:textId="77777777" w:rsidR="00385138" w:rsidRDefault="00335316" w:rsidP="00CB40EA">
      <w:pPr>
        <w:pStyle w:val="ListBullet"/>
        <w:numPr>
          <w:ilvl w:val="0"/>
          <w:numId w:val="10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hóa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thư vi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n:</w:t>
      </w:r>
      <w:r>
        <w:rPr>
          <w:rFonts w:ascii="Times New Roman" w:hAnsi="Times New Roman"/>
          <w:color w:val="000000"/>
          <w:sz w:val="24"/>
        </w:rPr>
        <w:t xml:space="preserve"> Chuy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>i toà</w:t>
      </w:r>
      <w:r>
        <w:rPr>
          <w:rFonts w:ascii="Times New Roman" w:hAnsi="Times New Roman"/>
          <w:color w:val="000000"/>
          <w:sz w:val="24"/>
        </w:rPr>
        <w:t>n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thông tin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công (sách, 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lo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i,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,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n/tr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) sang cơ s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 xml:space="preserve">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quan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trung SQLite3.</w:t>
      </w:r>
    </w:p>
    <w:p w14:paraId="07837BBF" w14:textId="77777777" w:rsidR="00385138" w:rsidRDefault="00335316" w:rsidP="00CB40EA">
      <w:pPr>
        <w:pStyle w:val="ListBullet"/>
        <w:numPr>
          <w:ilvl w:val="0"/>
          <w:numId w:val="10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T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ng hóa nghi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p v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hóa hoàn toàn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 tr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>/c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sách t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 kho khi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;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tính ngày h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 xml:space="preserve">n (14 ngày); </w:t>
      </w:r>
      <w:r>
        <w:rPr>
          <w:rFonts w:ascii="Times New Roman" w:hAnsi="Times New Roman"/>
          <w:color w:val="000000"/>
          <w:sz w:val="24"/>
        </w:rPr>
        <w:t>và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quét tính ti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quá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(5.000 VNĐ / ngày tr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>).</w:t>
      </w:r>
    </w:p>
    <w:p w14:paraId="5A2F0D40" w14:textId="77777777" w:rsidR="00385138" w:rsidRDefault="00335316" w:rsidP="00CB40EA">
      <w:pPr>
        <w:pStyle w:val="ListBullet"/>
        <w:numPr>
          <w:ilvl w:val="0"/>
          <w:numId w:val="10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Nâng cao tr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i nghi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m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c 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Cung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giao di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Web tra c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u 24/7 giúp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bi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chính xác v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trí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kho (vd: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A1, B2) và ch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đ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trư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c khi sách trong kho h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t.</w:t>
      </w:r>
    </w:p>
    <w:p w14:paraId="5A1C394C" w14:textId="63DDBAA2" w:rsidR="00385138" w:rsidRPr="00335316" w:rsidRDefault="00335316" w:rsidP="00CB40EA">
      <w:pPr>
        <w:pStyle w:val="ListBullet"/>
        <w:numPr>
          <w:ilvl w:val="0"/>
          <w:numId w:val="10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H</w:t>
      </w:r>
      <w:r>
        <w:rPr>
          <w:rFonts w:ascii="Times New Roman" w:hAnsi="Times New Roman"/>
          <w:b/>
          <w:color w:val="000000"/>
          <w:sz w:val="24"/>
        </w:rPr>
        <w:t>ỗ</w:t>
      </w:r>
      <w:r>
        <w:rPr>
          <w:rFonts w:ascii="Times New Roman" w:hAnsi="Times New Roman"/>
          <w:b/>
          <w:color w:val="000000"/>
          <w:sz w:val="24"/>
        </w:rPr>
        <w:t xml:space="preserve">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tr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&amp; th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ng</w:t>
      </w:r>
      <w:r>
        <w:rPr>
          <w:rFonts w:ascii="Times New Roman" w:hAnsi="Times New Roman"/>
          <w:b/>
          <w:color w:val="000000"/>
          <w:sz w:val="24"/>
        </w:rPr>
        <w:t xml:space="preserve"> kê:</w:t>
      </w:r>
      <w:r>
        <w:rPr>
          <w:rFonts w:ascii="Times New Roman" w:hAnsi="Times New Roman"/>
          <w:color w:val="000000"/>
          <w:sz w:val="24"/>
        </w:rPr>
        <w:t xml:space="preserve"> Cung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công c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 xml:space="preserve"> báo cáo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kê tr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quan b</w:t>
      </w:r>
      <w:r>
        <w:rPr>
          <w:rFonts w:ascii="Times New Roman" w:hAnsi="Times New Roman"/>
          <w:color w:val="000000"/>
          <w:sz w:val="24"/>
        </w:rPr>
        <w:t>ằ</w:t>
      </w:r>
      <w:r>
        <w:rPr>
          <w:rFonts w:ascii="Times New Roman" w:hAnsi="Times New Roman"/>
          <w:color w:val="000000"/>
          <w:sz w:val="24"/>
        </w:rPr>
        <w:t>ng bi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u đ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 xml:space="preserve"> cho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viên và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 theo dõi các ch</w:t>
      </w:r>
      <w:r>
        <w:rPr>
          <w:rFonts w:ascii="Times New Roman" w:hAnsi="Times New Roman"/>
          <w:color w:val="000000"/>
          <w:sz w:val="24"/>
        </w:rPr>
        <w:t>ỉ</w:t>
      </w:r>
      <w:r>
        <w:rPr>
          <w:rFonts w:ascii="Times New Roman" w:hAnsi="Times New Roman"/>
          <w:color w:val="000000"/>
          <w:sz w:val="24"/>
        </w:rPr>
        <w:t xml:space="preserve">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realtime.</w:t>
      </w:r>
    </w:p>
    <w:p w14:paraId="4C4DB756" w14:textId="5C7F39F4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17DF2C12" w14:textId="67AA6DA0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103C9115" w14:textId="7E969310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7194D51B" w14:textId="75C0563B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6EB90526" w14:textId="4B077C6A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793CC0DA" w14:textId="2ABF5CF0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0A5D32D7" w14:textId="77777777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</w:pPr>
    </w:p>
    <w:p w14:paraId="07CF0BC7" w14:textId="2F5E17E1" w:rsidR="00385138" w:rsidRPr="00335316" w:rsidRDefault="00335316" w:rsidP="00CB40EA">
      <w:pPr>
        <w:pStyle w:val="Heading1"/>
        <w:rPr>
          <w:bCs w:val="0"/>
          <w:sz w:val="26"/>
          <w:szCs w:val="26"/>
        </w:rPr>
      </w:pPr>
      <w:r w:rsidRPr="00335316">
        <w:rPr>
          <w:rFonts w:ascii="Times New Roman" w:hAnsi="Times New Roman"/>
          <w:bCs w:val="0"/>
          <w:color w:val="000000"/>
          <w:sz w:val="26"/>
          <w:szCs w:val="26"/>
        </w:rPr>
        <w:lastRenderedPageBreak/>
        <w:t xml:space="preserve">2. </w:t>
      </w:r>
      <w:r w:rsidR="00CB40EA" w:rsidRPr="00335316">
        <w:rPr>
          <w:rFonts w:ascii="Times New Roman" w:hAnsi="Times New Roman"/>
          <w:bCs w:val="0"/>
          <w:color w:val="000000"/>
          <w:sz w:val="26"/>
          <w:szCs w:val="26"/>
        </w:rPr>
        <w:t>Đối tượng sử dụng hệ thống</w:t>
      </w:r>
    </w:p>
    <w:p w14:paraId="2D038BBD" w14:textId="77777777" w:rsidR="00385138" w:rsidRDefault="00335316">
      <w:pPr>
        <w:spacing w:after="120" w:line="288" w:lineRule="auto"/>
        <w:ind w:firstLine="720"/>
      </w:pPr>
      <w:r>
        <w:rPr>
          <w:rFonts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thi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phân quy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truy c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ch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ch</w:t>
      </w:r>
      <w:r>
        <w:rPr>
          <w:rFonts w:ascii="Times New Roman" w:hAnsi="Times New Roman"/>
          <w:color w:val="000000"/>
          <w:sz w:val="24"/>
        </w:rPr>
        <w:t>ẽ</w:t>
      </w:r>
      <w:r>
        <w:rPr>
          <w:rFonts w:ascii="Times New Roman" w:hAnsi="Times New Roman"/>
          <w:color w:val="000000"/>
          <w:sz w:val="24"/>
        </w:rPr>
        <w:t xml:space="preserve"> thành 3 nhóm đ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tư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n</w:t>
      </w:r>
      <w:r>
        <w:rPr>
          <w:rFonts w:ascii="Times New Roman" w:hAnsi="Times New Roman"/>
          <w:color w:val="000000"/>
          <w:sz w:val="24"/>
        </w:rPr>
        <w:t>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dùng chính:</w:t>
      </w:r>
    </w:p>
    <w:p w14:paraId="7C149F35" w14:textId="42BA96E0" w:rsidR="00385138" w:rsidRDefault="00335316" w:rsidP="00CB40EA">
      <w:pPr>
        <w:pStyle w:val="ListBullet"/>
        <w:numPr>
          <w:ilvl w:val="0"/>
          <w:numId w:val="11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tr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viên (Admin System</w:t>
      </w:r>
      <w:proofErr w:type="gramStart"/>
      <w:r>
        <w:rPr>
          <w:rFonts w:ascii="Times New Roman" w:hAnsi="Times New Roman"/>
          <w:b/>
          <w:color w:val="000000"/>
          <w:sz w:val="24"/>
        </w:rPr>
        <w:t>):</w:t>
      </w:r>
      <w:r>
        <w:rPr>
          <w:rFonts w:ascii="Times New Roman" w:hAnsi="Times New Roman"/>
          <w:color w:val="000000"/>
          <w:sz w:val="24"/>
        </w:rPr>
        <w:t>Là</w:t>
      </w:r>
      <w:proofErr w:type="gramEnd"/>
      <w:r>
        <w:rPr>
          <w:rFonts w:ascii="Times New Roman" w:hAnsi="Times New Roman"/>
          <w:color w:val="000000"/>
          <w:sz w:val="24"/>
        </w:rPr>
        <w:t xml:space="preserve">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có quy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cao 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trong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ng. Admin có nhi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m v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 xml:space="preserve"> kh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>i 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o và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toàn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tài kho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dùng (users),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vai trò (admin, librarian, reader), đ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l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m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kh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u và xem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đi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u khi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</w:t>
      </w:r>
      <w:r>
        <w:rPr>
          <w:rFonts w:ascii="Times New Roman" w:hAnsi="Times New Roman"/>
          <w:color w:val="000000"/>
          <w:sz w:val="24"/>
        </w:rPr>
        <w:t>g kê t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>ng quan (Dashboard KPIs).</w:t>
      </w:r>
    </w:p>
    <w:p w14:paraId="3E2CB462" w14:textId="7CCF4400" w:rsidR="00385138" w:rsidRDefault="00335316" w:rsidP="00CB40EA">
      <w:pPr>
        <w:pStyle w:val="ListBullet"/>
        <w:numPr>
          <w:ilvl w:val="0"/>
          <w:numId w:val="11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Th</w:t>
      </w:r>
      <w:r>
        <w:rPr>
          <w:rFonts w:ascii="Times New Roman" w:hAnsi="Times New Roman"/>
          <w:b/>
          <w:color w:val="000000"/>
          <w:sz w:val="24"/>
        </w:rPr>
        <w:t>ủ</w:t>
      </w:r>
      <w:r>
        <w:rPr>
          <w:rFonts w:ascii="Times New Roman" w:hAnsi="Times New Roman"/>
          <w:b/>
          <w:color w:val="000000"/>
          <w:sz w:val="24"/>
        </w:rPr>
        <w:t xml:space="preserve"> thư (Librarian Operations</w:t>
      </w:r>
      <w:proofErr w:type="gramStart"/>
      <w:r>
        <w:rPr>
          <w:rFonts w:ascii="Times New Roman" w:hAnsi="Times New Roman"/>
          <w:b/>
          <w:color w:val="000000"/>
          <w:sz w:val="24"/>
        </w:rPr>
        <w:t>):</w:t>
      </w:r>
      <w:r>
        <w:rPr>
          <w:rFonts w:ascii="Times New Roman" w:hAnsi="Times New Roman"/>
          <w:color w:val="000000"/>
          <w:sz w:val="24"/>
        </w:rPr>
        <w:t>Là</w:t>
      </w:r>
      <w:proofErr w:type="gramEnd"/>
      <w:r>
        <w:rPr>
          <w:rFonts w:ascii="Times New Roman" w:hAnsi="Times New Roman"/>
          <w:color w:val="000000"/>
          <w:sz w:val="24"/>
        </w:rPr>
        <w:t xml:space="preserve"> cán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v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hành tr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p 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thư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n.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 có quy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danh m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c kho sách (thêm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i, ch</w:t>
      </w:r>
      <w:r>
        <w:rPr>
          <w:rFonts w:ascii="Times New Roman" w:hAnsi="Times New Roman"/>
          <w:color w:val="000000"/>
          <w:sz w:val="24"/>
        </w:rPr>
        <w:t>ỉ</w:t>
      </w:r>
      <w:r>
        <w:rPr>
          <w:rFonts w:ascii="Times New Roman" w:hAnsi="Times New Roman"/>
          <w:color w:val="000000"/>
          <w:sz w:val="24"/>
        </w:rPr>
        <w:t>nh s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>a thông tin, đ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>i v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trí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, đi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u ch</w:t>
      </w:r>
      <w:r>
        <w:rPr>
          <w:rFonts w:ascii="Times New Roman" w:hAnsi="Times New Roman"/>
          <w:color w:val="000000"/>
          <w:sz w:val="24"/>
        </w:rPr>
        <w:t>ỉ</w:t>
      </w:r>
      <w:r>
        <w:rPr>
          <w:rFonts w:ascii="Times New Roman" w:hAnsi="Times New Roman"/>
          <w:color w:val="000000"/>
          <w:sz w:val="24"/>
        </w:rPr>
        <w:t>nh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t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n);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h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 xml:space="preserve"> sơ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(c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Sinh viên/Gi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viên, khóa/m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>);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n/tr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sách 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qu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y; x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lý gia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và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thu ti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quá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n.</w:t>
      </w:r>
    </w:p>
    <w:p w14:paraId="5410DE74" w14:textId="26B70A1A" w:rsidR="00385138" w:rsidRDefault="00335316" w:rsidP="00CB40EA">
      <w:pPr>
        <w:pStyle w:val="ListBullet"/>
        <w:numPr>
          <w:ilvl w:val="0"/>
          <w:numId w:val="11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c 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(Reader Experience</w:t>
      </w:r>
      <w:proofErr w:type="gramStart"/>
      <w:r>
        <w:rPr>
          <w:rFonts w:ascii="Times New Roman" w:hAnsi="Times New Roman"/>
          <w:b/>
          <w:color w:val="000000"/>
          <w:sz w:val="24"/>
        </w:rPr>
        <w:t>):</w:t>
      </w:r>
      <w:r>
        <w:rPr>
          <w:rFonts w:ascii="Times New Roman" w:hAnsi="Times New Roman"/>
          <w:color w:val="000000"/>
          <w:sz w:val="24"/>
        </w:rPr>
        <w:t>Là</w:t>
      </w:r>
      <w:proofErr w:type="gramEnd"/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tư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 sinh, sinh viên,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viên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ngoài s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d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ng thư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n.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s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d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ng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tra c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u thông tin sách tr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tuy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n, xem v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trí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kho chính xác, theo dõi các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cá nhân và đăng ký x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p hàng Đ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trư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c khi sách b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h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t.</w:t>
      </w:r>
    </w:p>
    <w:p w14:paraId="2632F397" w14:textId="6A5A7CE9" w:rsidR="00385138" w:rsidRPr="00335316" w:rsidRDefault="00335316" w:rsidP="00CB40EA">
      <w:pPr>
        <w:pStyle w:val="Heading1"/>
        <w:rPr>
          <w:bCs w:val="0"/>
          <w:sz w:val="26"/>
          <w:szCs w:val="26"/>
        </w:rPr>
      </w:pPr>
      <w:r w:rsidRPr="00335316">
        <w:rPr>
          <w:rFonts w:ascii="Times New Roman" w:hAnsi="Times New Roman"/>
          <w:bCs w:val="0"/>
          <w:color w:val="000000"/>
          <w:sz w:val="26"/>
          <w:szCs w:val="26"/>
        </w:rPr>
        <w:t xml:space="preserve">3. </w:t>
      </w:r>
      <w:r w:rsidR="00CB40EA" w:rsidRPr="00335316">
        <w:rPr>
          <w:rFonts w:ascii="Times New Roman" w:hAnsi="Times New Roman"/>
          <w:bCs w:val="0"/>
          <w:color w:val="000000"/>
          <w:sz w:val="26"/>
          <w:szCs w:val="26"/>
        </w:rPr>
        <w:t>Các vấn đề mà hệ thống giải quyết</w:t>
      </w:r>
    </w:p>
    <w:p w14:paraId="0BB7AD78" w14:textId="77777777" w:rsidR="00385138" w:rsidRDefault="00335316">
      <w:pPr>
        <w:spacing w:after="120" w:line="288" w:lineRule="auto"/>
        <w:ind w:firstLine="720"/>
      </w:pPr>
      <w:r>
        <w:rPr>
          <w:rFonts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Thư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quy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tr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p 4 bài toá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nghiêm tr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ng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các thư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truy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ng:</w:t>
      </w:r>
    </w:p>
    <w:p w14:paraId="20867E42" w14:textId="158B493E" w:rsidR="00385138" w:rsidRDefault="00335316" w:rsidP="00CB40EA">
      <w:pPr>
        <w:pStyle w:val="ListBullet"/>
        <w:numPr>
          <w:ilvl w:val="0"/>
          <w:numId w:val="12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i quy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bài toán tra c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u ch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m và không bi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v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trí </w:t>
      </w:r>
      <w:proofErr w:type="gramStart"/>
      <w:r>
        <w:rPr>
          <w:rFonts w:ascii="Times New Roman" w:hAnsi="Times New Roman"/>
          <w:b/>
          <w:color w:val="000000"/>
          <w:sz w:val="24"/>
        </w:rPr>
        <w:t>sách:</w:t>
      </w:r>
      <w:r>
        <w:rPr>
          <w:rFonts w:ascii="Times New Roman" w:hAnsi="Times New Roman"/>
          <w:color w:val="000000"/>
          <w:sz w:val="24"/>
        </w:rPr>
        <w:t>Thư</w:t>
      </w:r>
      <w:proofErr w:type="gramEnd"/>
      <w:r>
        <w:rPr>
          <w:rFonts w:ascii="Times New Roman" w:hAnsi="Times New Roman"/>
          <w:color w:val="000000"/>
          <w:sz w:val="24"/>
        </w:rPr>
        <w:t xml:space="preserve">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truy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b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tìm ki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m qua t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s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sách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công.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cung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l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 tìm ki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m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gian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(Real-time</w:t>
      </w:r>
      <w:r>
        <w:rPr>
          <w:rFonts w:ascii="Times New Roman" w:hAnsi="Times New Roman"/>
          <w:color w:val="000000"/>
          <w:sz w:val="24"/>
        </w:rPr>
        <w:t xml:space="preserve"> Filter) theo Tên sách, Tác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, NXB và hi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chính xác v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trí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kho (ví d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: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A1-01,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B2-05) giúp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n t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nơi l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y sách trong vài giây.</w:t>
      </w:r>
    </w:p>
    <w:p w14:paraId="62A65D27" w14:textId="0C9D1530" w:rsidR="00385138" w:rsidRDefault="00335316" w:rsidP="00CB40EA">
      <w:pPr>
        <w:pStyle w:val="ListBullet"/>
        <w:numPr>
          <w:ilvl w:val="0"/>
          <w:numId w:val="12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Kh</w:t>
      </w:r>
      <w:r>
        <w:rPr>
          <w:rFonts w:ascii="Times New Roman" w:hAnsi="Times New Roman"/>
          <w:b/>
          <w:color w:val="000000"/>
          <w:sz w:val="24"/>
        </w:rPr>
        <w:t>ắ</w:t>
      </w:r>
      <w:r>
        <w:rPr>
          <w:rFonts w:ascii="Times New Roman" w:hAnsi="Times New Roman"/>
          <w:b/>
          <w:color w:val="000000"/>
          <w:sz w:val="24"/>
        </w:rPr>
        <w:t>c ph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c sai sót khi tính ti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ph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t tr</w:t>
      </w:r>
      <w:r>
        <w:rPr>
          <w:rFonts w:ascii="Times New Roman" w:hAnsi="Times New Roman"/>
          <w:b/>
          <w:color w:val="000000"/>
          <w:sz w:val="24"/>
        </w:rPr>
        <w:t>ễ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4"/>
        </w:rPr>
        <w:t>h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n:</w:t>
      </w:r>
      <w:r>
        <w:rPr>
          <w:rFonts w:ascii="Times New Roman" w:hAnsi="Times New Roman"/>
          <w:color w:val="000000"/>
          <w:sz w:val="24"/>
        </w:rPr>
        <w:t>Ghi</w:t>
      </w:r>
      <w:proofErr w:type="gramEnd"/>
      <w:r>
        <w:rPr>
          <w:rFonts w:ascii="Times New Roman" w:hAnsi="Times New Roman"/>
          <w:color w:val="000000"/>
          <w:sz w:val="24"/>
        </w:rPr>
        <w:t xml:space="preserve"> chép s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sách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công d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 xml:space="preserve"> d</w:t>
      </w:r>
      <w:r>
        <w:rPr>
          <w:rFonts w:ascii="Times New Roman" w:hAnsi="Times New Roman"/>
          <w:color w:val="000000"/>
          <w:sz w:val="24"/>
        </w:rPr>
        <w:t>ẫ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n sai sót khi tính ngà</w:t>
      </w:r>
      <w:r>
        <w:rPr>
          <w:rFonts w:ascii="Times New Roman" w:hAnsi="Times New Roman"/>
          <w:color w:val="000000"/>
          <w:sz w:val="24"/>
        </w:rPr>
        <w:t>y quá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n.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so sánh Ngày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(14 ngày), n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tr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 xml:space="preserve">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s</w:t>
      </w:r>
      <w:r>
        <w:rPr>
          <w:rFonts w:ascii="Times New Roman" w:hAnsi="Times New Roman"/>
          <w:color w:val="000000"/>
          <w:sz w:val="24"/>
        </w:rPr>
        <w:t>ẽ</w:t>
      </w:r>
      <w:r>
        <w:rPr>
          <w:rFonts w:ascii="Times New Roman" w:hAnsi="Times New Roman"/>
          <w:color w:val="000000"/>
          <w:sz w:val="24"/>
        </w:rPr>
        <w:t xml:space="preserve">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nhân 5.000 VNĐ / ngày tr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>, đ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ng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ghi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hóa đơn thu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minh b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ch.</w:t>
      </w:r>
    </w:p>
    <w:p w14:paraId="23507D55" w14:textId="7D9A6107" w:rsidR="00385138" w:rsidRDefault="00335316" w:rsidP="00CB40EA">
      <w:pPr>
        <w:pStyle w:val="ListBullet"/>
        <w:numPr>
          <w:ilvl w:val="0"/>
          <w:numId w:val="12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Lo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i b</w:t>
      </w:r>
      <w:r>
        <w:rPr>
          <w:rFonts w:ascii="Times New Roman" w:hAnsi="Times New Roman"/>
          <w:b/>
          <w:color w:val="000000"/>
          <w:sz w:val="24"/>
        </w:rPr>
        <w:t>ỏ</w:t>
      </w:r>
      <w:r>
        <w:rPr>
          <w:rFonts w:ascii="Times New Roman" w:hAnsi="Times New Roman"/>
          <w:b/>
          <w:color w:val="000000"/>
          <w:sz w:val="24"/>
        </w:rPr>
        <w:t xml:space="preserve"> r</w:t>
      </w:r>
      <w:r>
        <w:rPr>
          <w:rFonts w:ascii="Times New Roman" w:hAnsi="Times New Roman"/>
          <w:b/>
          <w:color w:val="000000"/>
          <w:sz w:val="24"/>
        </w:rPr>
        <w:t>ủ</w:t>
      </w:r>
      <w:r>
        <w:rPr>
          <w:rFonts w:ascii="Times New Roman" w:hAnsi="Times New Roman"/>
          <w:b/>
          <w:color w:val="000000"/>
          <w:sz w:val="24"/>
        </w:rPr>
        <w:t>i ro th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 xml:space="preserve">t thoát kho </w:t>
      </w:r>
      <w:proofErr w:type="gramStart"/>
      <w:r>
        <w:rPr>
          <w:rFonts w:ascii="Times New Roman" w:hAnsi="Times New Roman"/>
          <w:b/>
          <w:color w:val="000000"/>
          <w:sz w:val="24"/>
        </w:rPr>
        <w:t>sách:</w:t>
      </w:r>
      <w:r>
        <w:rPr>
          <w:rFonts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>ệ</w:t>
      </w:r>
      <w:proofErr w:type="gramEnd"/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duy trì đ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ng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2 ch</w:t>
      </w:r>
      <w:r>
        <w:rPr>
          <w:rFonts w:ascii="Times New Roman" w:hAnsi="Times New Roman"/>
          <w:color w:val="000000"/>
          <w:sz w:val="24"/>
        </w:rPr>
        <w:t>ỉ</w:t>
      </w:r>
      <w:r>
        <w:rPr>
          <w:rFonts w:ascii="Times New Roman" w:hAnsi="Times New Roman"/>
          <w:color w:val="000000"/>
          <w:sz w:val="24"/>
        </w:rPr>
        <w:t xml:space="preserve">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: T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>ng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sách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kho (total_qty) và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còn s</w:t>
      </w:r>
      <w:r>
        <w:rPr>
          <w:rFonts w:ascii="Times New Roman" w:hAnsi="Times New Roman"/>
          <w:color w:val="000000"/>
          <w:sz w:val="24"/>
        </w:rPr>
        <w:t>ẵ</w:t>
      </w:r>
      <w:r>
        <w:rPr>
          <w:rFonts w:ascii="Times New Roman" w:hAnsi="Times New Roman"/>
          <w:color w:val="000000"/>
          <w:sz w:val="24"/>
        </w:rPr>
        <w:t>n có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(available_qty). Khi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n, available_qty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tr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 xml:space="preserve"> 1; khi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sách, available_qty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c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1, giúp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soát chính xác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sách 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đi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n.</w:t>
      </w:r>
    </w:p>
    <w:p w14:paraId="61E4E963" w14:textId="27AF89E6" w:rsidR="00385138" w:rsidRDefault="00335316" w:rsidP="00CB40EA">
      <w:pPr>
        <w:pStyle w:val="ListBullet"/>
        <w:numPr>
          <w:ilvl w:val="0"/>
          <w:numId w:val="12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i quy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tình tr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ng mư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n ch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>ng chéo khi h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 xml:space="preserve">t </w:t>
      </w:r>
      <w:proofErr w:type="gramStart"/>
      <w:r>
        <w:rPr>
          <w:rFonts w:ascii="Times New Roman" w:hAnsi="Times New Roman"/>
          <w:b/>
          <w:color w:val="000000"/>
          <w:sz w:val="24"/>
        </w:rPr>
        <w:t>sách:</w:t>
      </w:r>
      <w:r>
        <w:rPr>
          <w:rFonts w:ascii="Times New Roman" w:hAnsi="Times New Roman"/>
          <w:color w:val="000000"/>
          <w:sz w:val="24"/>
        </w:rPr>
        <w:t>Khi</w:t>
      </w:r>
      <w:proofErr w:type="gramEnd"/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cu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 sách hay b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h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(available_qty = 0),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cung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nút 'Đ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trư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c' giúp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đăng ký x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p hàng ưu tiên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(queue_order) ngay khi cu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 sách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trư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c mang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.</w:t>
      </w:r>
    </w:p>
    <w:p w14:paraId="25DA6E0E" w14:textId="331076ED" w:rsidR="00385138" w:rsidRPr="00335316" w:rsidRDefault="00335316" w:rsidP="00CB40EA">
      <w:pPr>
        <w:pStyle w:val="Heading1"/>
        <w:rPr>
          <w:bCs w:val="0"/>
          <w:sz w:val="26"/>
          <w:szCs w:val="26"/>
        </w:rPr>
      </w:pPr>
      <w:r w:rsidRPr="00335316">
        <w:rPr>
          <w:rFonts w:ascii="Times New Roman" w:hAnsi="Times New Roman"/>
          <w:bCs w:val="0"/>
          <w:color w:val="000000"/>
          <w:sz w:val="26"/>
          <w:szCs w:val="26"/>
        </w:rPr>
        <w:lastRenderedPageBreak/>
        <w:t xml:space="preserve">4. </w:t>
      </w:r>
      <w:r w:rsidR="00CB40EA" w:rsidRPr="00335316">
        <w:rPr>
          <w:rFonts w:ascii="Times New Roman" w:hAnsi="Times New Roman"/>
          <w:bCs w:val="0"/>
          <w:color w:val="000000"/>
          <w:sz w:val="26"/>
          <w:szCs w:val="26"/>
        </w:rPr>
        <w:t>Phân tích yêu cầu hệ thống</w:t>
      </w:r>
    </w:p>
    <w:p w14:paraId="47BCE8ED" w14:textId="77777777" w:rsidR="00385138" w:rsidRPr="00335316" w:rsidRDefault="00335316" w:rsidP="00CB40EA">
      <w:pPr>
        <w:pStyle w:val="Heading2"/>
        <w:rPr>
          <w:sz w:val="24"/>
          <w:szCs w:val="24"/>
        </w:rPr>
      </w:pPr>
      <w:r w:rsidRPr="00335316">
        <w:rPr>
          <w:rFonts w:ascii="Times New Roman" w:hAnsi="Times New Roman"/>
          <w:color w:val="000000"/>
          <w:sz w:val="24"/>
          <w:szCs w:val="24"/>
        </w:rPr>
        <w:t>4.1. Yêu c</w:t>
      </w:r>
      <w:r w:rsidRPr="00335316">
        <w:rPr>
          <w:rFonts w:ascii="Times New Roman" w:hAnsi="Times New Roman"/>
          <w:color w:val="000000"/>
          <w:sz w:val="24"/>
          <w:szCs w:val="24"/>
        </w:rPr>
        <w:t>ầ</w:t>
      </w:r>
      <w:r w:rsidRPr="00335316">
        <w:rPr>
          <w:rFonts w:ascii="Times New Roman" w:hAnsi="Times New Roman"/>
          <w:color w:val="000000"/>
          <w:sz w:val="24"/>
          <w:szCs w:val="24"/>
        </w:rPr>
        <w:t>u ch</w:t>
      </w:r>
      <w:r w:rsidRPr="00335316">
        <w:rPr>
          <w:rFonts w:ascii="Times New Roman" w:hAnsi="Times New Roman"/>
          <w:color w:val="000000"/>
          <w:sz w:val="24"/>
          <w:szCs w:val="24"/>
        </w:rPr>
        <w:t>ứ</w:t>
      </w:r>
      <w:r w:rsidRPr="00335316">
        <w:rPr>
          <w:rFonts w:ascii="Times New Roman" w:hAnsi="Times New Roman"/>
          <w:color w:val="000000"/>
          <w:sz w:val="24"/>
          <w:szCs w:val="24"/>
        </w:rPr>
        <w:t>c năng (Functional Requirements)</w:t>
      </w:r>
    </w:p>
    <w:p w14:paraId="35409DC5" w14:textId="07011C7C" w:rsidR="00385138" w:rsidRDefault="00335316" w:rsidP="00CB40EA">
      <w:pPr>
        <w:pStyle w:val="ListBullet"/>
        <w:numPr>
          <w:ilvl w:val="0"/>
          <w:numId w:val="13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Đăng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&amp;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o m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t:</w:t>
      </w:r>
      <w:r w:rsidR="00CB40EA"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Giao di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ph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màn hình Login Gate Overlay b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t bu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c. Xác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tên đăng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p/m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kh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u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mã hóa SHA-256. Phân quy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truy c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3 nhóm vai trò (Admin,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thư,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). H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tr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 xml:space="preserve"> nút Preset Accounts đăng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nhanh dùng th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>.</w:t>
      </w:r>
    </w:p>
    <w:p w14:paraId="0AF167F6" w14:textId="50AE8215" w:rsidR="00385138" w:rsidRDefault="00335316" w:rsidP="00CB40EA">
      <w:pPr>
        <w:pStyle w:val="ListBullet"/>
        <w:numPr>
          <w:ilvl w:val="0"/>
          <w:numId w:val="13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Sách &amp; Th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 xml:space="preserve"> lo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i:</w:t>
      </w:r>
      <w:r w:rsidR="00CB40EA"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Cho phép xem danh m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 xml:space="preserve">c sách 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 xml:space="preserve"> d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ng Grid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Table. Tìm ki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m t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 xml:space="preserve"> khóa t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thì theo tên sách, tác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, mã sách. L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 sách theo 6 danh m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c 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lo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i. Thêm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i, ch</w:t>
      </w:r>
      <w:r>
        <w:rPr>
          <w:rFonts w:ascii="Times New Roman" w:hAnsi="Times New Roman"/>
          <w:color w:val="000000"/>
          <w:sz w:val="24"/>
        </w:rPr>
        <w:t>ỉ</w:t>
      </w:r>
      <w:r>
        <w:rPr>
          <w:rFonts w:ascii="Times New Roman" w:hAnsi="Times New Roman"/>
          <w:color w:val="000000"/>
          <w:sz w:val="24"/>
        </w:rPr>
        <w:t xml:space="preserve">nh </w:t>
      </w:r>
      <w:r>
        <w:rPr>
          <w:rFonts w:ascii="Times New Roman" w:hAnsi="Times New Roman"/>
          <w:color w:val="000000"/>
          <w:sz w:val="24"/>
        </w:rPr>
        <w:t>s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>a thông tin sách, đ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>i v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trí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kho và xóa sách.</w:t>
      </w:r>
    </w:p>
    <w:p w14:paraId="6A2DF03A" w14:textId="51C152F1" w:rsidR="00385138" w:rsidRDefault="00335316" w:rsidP="00CB40EA">
      <w:pPr>
        <w:pStyle w:val="ListBullet"/>
        <w:numPr>
          <w:ilvl w:val="0"/>
          <w:numId w:val="13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Yêu c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u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c 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:</w:t>
      </w:r>
      <w:r w:rsidR="00CB40EA"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thông tin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(Mã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, 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 xml:space="preserve"> tên, Email, SĐT, Lo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>, Tr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ng thái).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quy 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(Sinh viên: 2 năm,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viên: 4 năm). Khóa/M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.</w:t>
      </w:r>
    </w:p>
    <w:p w14:paraId="7F65D32F" w14:textId="0097D64D" w:rsidR="00385138" w:rsidRDefault="00335316" w:rsidP="00CB40EA">
      <w:pPr>
        <w:pStyle w:val="ListBullet"/>
        <w:numPr>
          <w:ilvl w:val="0"/>
          <w:numId w:val="13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Yêu c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u Mư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n / Tr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/ Ph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t:</w:t>
      </w:r>
      <w:r w:rsidR="00CB40EA"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(ki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tra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còn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&amp; t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 kho &gt; 0).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14 ngày. Gia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+14 ngày (t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đa 2 l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n). Ti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p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sách,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tính ti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5.000đ/ngày tr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 xml:space="preserve"> &amp;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hóa đơn thu ti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t.</w:t>
      </w:r>
    </w:p>
    <w:p w14:paraId="0063A46B" w14:textId="5C04E6EB" w:rsidR="00385138" w:rsidRDefault="00335316" w:rsidP="00CB40EA">
      <w:pPr>
        <w:pStyle w:val="ListBullet"/>
        <w:numPr>
          <w:ilvl w:val="0"/>
          <w:numId w:val="13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Yêu c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u Đ</w:t>
      </w:r>
      <w:r>
        <w:rPr>
          <w:rFonts w:ascii="Times New Roman" w:hAnsi="Times New Roman"/>
          <w:b/>
          <w:color w:val="000000"/>
          <w:sz w:val="24"/>
        </w:rPr>
        <w:t>ặ</w:t>
      </w:r>
      <w:r>
        <w:rPr>
          <w:rFonts w:ascii="Times New Roman" w:hAnsi="Times New Roman"/>
          <w:b/>
          <w:color w:val="000000"/>
          <w:sz w:val="24"/>
        </w:rPr>
        <w:t>t trư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c Sách:</w:t>
      </w:r>
      <w:r w:rsidR="00CB40EA"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Kích 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đăng ký khi available_qty = 0,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 xml:space="preserve">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x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p hàng queue_order.</w:t>
      </w:r>
    </w:p>
    <w:p w14:paraId="09A7578B" w14:textId="431B9FE3" w:rsidR="00385138" w:rsidRDefault="00335316" w:rsidP="00CB40EA">
      <w:pPr>
        <w:pStyle w:val="ListBullet"/>
        <w:numPr>
          <w:ilvl w:val="0"/>
          <w:numId w:val="13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Yêu c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u Th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ng kê &amp; Báo cáo:</w:t>
      </w:r>
      <w:r w:rsidR="00CB40EA"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Hi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4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KPIs Realtime (T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>ng sách,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,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n/Quá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n, Ti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t) và 2 Bi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u đ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 xml:space="preserve"> Chart.js (Cơ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u 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lo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&amp; Lưu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n/</w:t>
      </w:r>
      <w:r>
        <w:rPr>
          <w:rFonts w:ascii="Times New Roman" w:hAnsi="Times New Roman"/>
          <w:color w:val="000000"/>
          <w:sz w:val="24"/>
        </w:rPr>
        <w:t>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).</w:t>
      </w:r>
    </w:p>
    <w:p w14:paraId="73D62B96" w14:textId="77777777" w:rsidR="00385138" w:rsidRPr="00335316" w:rsidRDefault="00335316" w:rsidP="00CB40EA">
      <w:pPr>
        <w:pStyle w:val="Heading2"/>
        <w:rPr>
          <w:sz w:val="24"/>
          <w:szCs w:val="24"/>
        </w:rPr>
      </w:pPr>
      <w:r w:rsidRPr="00335316">
        <w:rPr>
          <w:rFonts w:ascii="Times New Roman" w:hAnsi="Times New Roman"/>
          <w:color w:val="000000"/>
          <w:sz w:val="24"/>
          <w:szCs w:val="24"/>
        </w:rPr>
        <w:t>4.2. Yêu c</w:t>
      </w:r>
      <w:r w:rsidRPr="00335316">
        <w:rPr>
          <w:rFonts w:ascii="Times New Roman" w:hAnsi="Times New Roman"/>
          <w:color w:val="000000"/>
          <w:sz w:val="24"/>
          <w:szCs w:val="24"/>
        </w:rPr>
        <w:t>ầ</w:t>
      </w:r>
      <w:r w:rsidRPr="00335316">
        <w:rPr>
          <w:rFonts w:ascii="Times New Roman" w:hAnsi="Times New Roman"/>
          <w:color w:val="000000"/>
          <w:sz w:val="24"/>
          <w:szCs w:val="24"/>
        </w:rPr>
        <w:t>u phi ch</w:t>
      </w:r>
      <w:r w:rsidRPr="00335316">
        <w:rPr>
          <w:rFonts w:ascii="Times New Roman" w:hAnsi="Times New Roman"/>
          <w:color w:val="000000"/>
          <w:sz w:val="24"/>
          <w:szCs w:val="24"/>
        </w:rPr>
        <w:t>ứ</w:t>
      </w:r>
      <w:r w:rsidRPr="00335316">
        <w:rPr>
          <w:rFonts w:ascii="Times New Roman" w:hAnsi="Times New Roman"/>
          <w:color w:val="000000"/>
          <w:sz w:val="24"/>
          <w:szCs w:val="24"/>
        </w:rPr>
        <w:t>c năng (Non-Functional Requirements)</w:t>
      </w:r>
    </w:p>
    <w:p w14:paraId="7A531BA1" w14:textId="77777777" w:rsidR="00385138" w:rsidRDefault="00335316" w:rsidP="00CB40EA">
      <w:pPr>
        <w:pStyle w:val="ListBullet"/>
        <w:numPr>
          <w:ilvl w:val="0"/>
          <w:numId w:val="14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Hi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năng &amp; T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c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ph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n </w:t>
      </w:r>
      <w:proofErr w:type="gramStart"/>
      <w:r>
        <w:rPr>
          <w:rFonts w:ascii="Times New Roman" w:hAnsi="Times New Roman"/>
          <w:b/>
          <w:color w:val="000000"/>
          <w:sz w:val="24"/>
        </w:rPr>
        <w:t>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>i:</w:t>
      </w:r>
      <w:r>
        <w:rPr>
          <w:rFonts w:ascii="Times New Roman" w:hAnsi="Times New Roman"/>
          <w:color w:val="000000"/>
          <w:sz w:val="24"/>
        </w:rPr>
        <w:t>Giao</w:t>
      </w:r>
      <w:proofErr w:type="gramEnd"/>
      <w:r>
        <w:rPr>
          <w:rFonts w:ascii="Times New Roman" w:hAnsi="Times New Roman"/>
          <w:color w:val="000000"/>
          <w:sz w:val="24"/>
        </w:rPr>
        <w:t xml:space="preserve"> di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Trang đơn (SPA) ph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h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i thao tác dư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1 giây, tra c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u l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 xml:space="preserve"> khóa không c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t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l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trang.</w:t>
      </w:r>
    </w:p>
    <w:p w14:paraId="6157F409" w14:textId="77777777" w:rsidR="00385138" w:rsidRDefault="00335316" w:rsidP="00CB40EA">
      <w:pPr>
        <w:pStyle w:val="ListBullet"/>
        <w:numPr>
          <w:ilvl w:val="0"/>
          <w:numId w:val="14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o m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t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4"/>
        </w:rPr>
        <w:t>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u:</w:t>
      </w:r>
      <w:r>
        <w:rPr>
          <w:rFonts w:ascii="Times New Roman" w:hAnsi="Times New Roman"/>
          <w:color w:val="000000"/>
          <w:sz w:val="24"/>
        </w:rPr>
        <w:t>M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</w:t>
      </w:r>
      <w:proofErr w:type="gramEnd"/>
      <w:r>
        <w:rPr>
          <w:rFonts w:ascii="Times New Roman" w:hAnsi="Times New Roman"/>
          <w:color w:val="000000"/>
          <w:sz w:val="24"/>
        </w:rPr>
        <w:t xml:space="preserve"> kh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u tài kho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mã hóa b</w:t>
      </w:r>
      <w:r>
        <w:rPr>
          <w:rFonts w:ascii="Times New Roman" w:hAnsi="Times New Roman"/>
          <w:color w:val="000000"/>
          <w:sz w:val="24"/>
        </w:rPr>
        <w:t>ằ</w:t>
      </w:r>
      <w:r>
        <w:rPr>
          <w:rFonts w:ascii="Times New Roman" w:hAnsi="Times New Roman"/>
          <w:color w:val="000000"/>
          <w:sz w:val="24"/>
        </w:rPr>
        <w:t>ng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 xml:space="preserve">t toán </w:t>
      </w:r>
      <w:r>
        <w:rPr>
          <w:rFonts w:ascii="Times New Roman" w:hAnsi="Times New Roman"/>
          <w:color w:val="000000"/>
          <w:sz w:val="24"/>
        </w:rPr>
        <w:t>SHA-256.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tra session đăng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và phân quy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API ch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ch</w:t>
      </w:r>
      <w:r>
        <w:rPr>
          <w:rFonts w:ascii="Times New Roman" w:hAnsi="Times New Roman"/>
          <w:color w:val="000000"/>
          <w:sz w:val="24"/>
        </w:rPr>
        <w:t>ẽ</w:t>
      </w:r>
      <w:r>
        <w:rPr>
          <w:rFonts w:ascii="Times New Roman" w:hAnsi="Times New Roman"/>
          <w:color w:val="000000"/>
          <w:sz w:val="24"/>
        </w:rPr>
        <w:t>.</w:t>
      </w:r>
    </w:p>
    <w:p w14:paraId="0639E38D" w14:textId="77777777" w:rsidR="00385138" w:rsidRDefault="00335316" w:rsidP="00CB40EA">
      <w:pPr>
        <w:pStyle w:val="ListBullet"/>
        <w:numPr>
          <w:ilvl w:val="0"/>
          <w:numId w:val="14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Toàn v</w:t>
      </w:r>
      <w:r>
        <w:rPr>
          <w:rFonts w:ascii="Times New Roman" w:hAnsi="Times New Roman"/>
          <w:b/>
          <w:color w:val="000000"/>
          <w:sz w:val="24"/>
        </w:rPr>
        <w:t>ẹ</w:t>
      </w:r>
      <w:r>
        <w:rPr>
          <w:rFonts w:ascii="Times New Roman" w:hAnsi="Times New Roman"/>
          <w:b/>
          <w:color w:val="000000"/>
          <w:sz w:val="24"/>
        </w:rPr>
        <w:t>n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u:</w:t>
      </w:r>
      <w:r>
        <w:rPr>
          <w:rFonts w:ascii="Times New Roman" w:hAnsi="Times New Roman"/>
          <w:color w:val="000000"/>
          <w:sz w:val="24"/>
        </w:rPr>
        <w:t>CSDL SQLite3 b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u hình PRAGMA foreign_keys = ON; đ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toàn v</w:t>
      </w:r>
      <w:r>
        <w:rPr>
          <w:rFonts w:ascii="Times New Roman" w:hAnsi="Times New Roman"/>
          <w:color w:val="000000"/>
          <w:sz w:val="24"/>
        </w:rPr>
        <w:t>ẹ</w:t>
      </w:r>
      <w:r>
        <w:rPr>
          <w:rFonts w:ascii="Times New Roman" w:hAnsi="Times New Roman"/>
          <w:color w:val="000000"/>
          <w:sz w:val="24"/>
        </w:rPr>
        <w:t>n ràng bu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khóa ngo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gi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>a các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ng.</w:t>
      </w:r>
    </w:p>
    <w:p w14:paraId="75DB495F" w14:textId="347418CE" w:rsidR="00385138" w:rsidRPr="00335316" w:rsidRDefault="00335316" w:rsidP="00CB40EA">
      <w:pPr>
        <w:pStyle w:val="ListBullet"/>
        <w:numPr>
          <w:ilvl w:val="0"/>
          <w:numId w:val="14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Tính d</w:t>
      </w:r>
      <w:r>
        <w:rPr>
          <w:rFonts w:ascii="Times New Roman" w:hAnsi="Times New Roman"/>
          <w:b/>
          <w:color w:val="000000"/>
          <w:sz w:val="24"/>
        </w:rPr>
        <w:t>ễ</w:t>
      </w:r>
      <w:r>
        <w:rPr>
          <w:rFonts w:ascii="Times New Roman" w:hAnsi="Times New Roman"/>
          <w:b/>
          <w:color w:val="000000"/>
          <w:sz w:val="24"/>
        </w:rPr>
        <w:t xml:space="preserve"> s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4"/>
        </w:rPr>
        <w:t>d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ng:</w:t>
      </w:r>
      <w:r>
        <w:rPr>
          <w:rFonts w:ascii="Times New Roman" w:hAnsi="Times New Roman"/>
          <w:color w:val="000000"/>
          <w:sz w:val="24"/>
        </w:rPr>
        <w:t>Giao</w:t>
      </w:r>
      <w:proofErr w:type="gramEnd"/>
      <w:r>
        <w:rPr>
          <w:rFonts w:ascii="Times New Roman" w:hAnsi="Times New Roman"/>
          <w:color w:val="000000"/>
          <w:sz w:val="24"/>
        </w:rPr>
        <w:t xml:space="preserve"> di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theo chu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n Modern Light Design tươi</w:t>
      </w:r>
      <w:r>
        <w:rPr>
          <w:rFonts w:ascii="Times New Roman" w:hAnsi="Times New Roman"/>
          <w:color w:val="000000"/>
          <w:sz w:val="24"/>
        </w:rPr>
        <w:t xml:space="preserve"> sáng, tr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quan, d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 xml:space="preserve"> thao tác.</w:t>
      </w:r>
    </w:p>
    <w:p w14:paraId="64E8613D" w14:textId="41E74929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60EE883A" w14:textId="39ED0D36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562098EC" w14:textId="3B977A70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3D40F953" w14:textId="00A9A871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07AFAEE0" w14:textId="79D48736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69542507" w14:textId="5C1D7042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  <w:rPr>
          <w:rFonts w:ascii="Times New Roman" w:hAnsi="Times New Roman"/>
          <w:b/>
          <w:color w:val="000000"/>
          <w:sz w:val="24"/>
        </w:rPr>
      </w:pPr>
    </w:p>
    <w:p w14:paraId="70687156" w14:textId="77777777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</w:pPr>
    </w:p>
    <w:p w14:paraId="789AC7B5" w14:textId="291BE879" w:rsidR="00385138" w:rsidRPr="00335316" w:rsidRDefault="00335316" w:rsidP="0000743C">
      <w:pPr>
        <w:pStyle w:val="Heading1"/>
        <w:rPr>
          <w:bCs w:val="0"/>
          <w:sz w:val="26"/>
          <w:szCs w:val="26"/>
        </w:rPr>
      </w:pPr>
      <w:r w:rsidRPr="00335316">
        <w:rPr>
          <w:rFonts w:ascii="Times New Roman" w:hAnsi="Times New Roman"/>
          <w:bCs w:val="0"/>
          <w:color w:val="000000"/>
          <w:sz w:val="26"/>
          <w:szCs w:val="26"/>
        </w:rPr>
        <w:lastRenderedPageBreak/>
        <w:t xml:space="preserve">5. </w:t>
      </w:r>
      <w:r w:rsidR="0000743C" w:rsidRPr="00335316">
        <w:rPr>
          <w:rFonts w:ascii="Times New Roman" w:hAnsi="Times New Roman"/>
          <w:bCs w:val="0"/>
          <w:color w:val="000000"/>
          <w:sz w:val="26"/>
          <w:szCs w:val="26"/>
        </w:rPr>
        <w:t>Mô tả chi tiết các chức năng trong hệ thống</w:t>
      </w:r>
    </w:p>
    <w:p w14:paraId="64EC50E1" w14:textId="77777777" w:rsidR="00385138" w:rsidRDefault="00335316">
      <w:pPr>
        <w:spacing w:after="120" w:line="288" w:lineRule="auto"/>
        <w:ind w:firstLine="720"/>
      </w:pPr>
      <w:r>
        <w:rPr>
          <w:rFonts w:ascii="Times New Roman" w:hAnsi="Times New Roman"/>
          <w:color w:val="000000"/>
          <w:sz w:val="24"/>
        </w:rPr>
        <w:t>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dư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đây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t kê chi ti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11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năng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đã hoàn thành 100% trong mã ngu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 project: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5138" w14:paraId="7627BF82" w14:textId="77777777">
        <w:trPr>
          <w:jc w:val="center"/>
        </w:trPr>
        <w:tc>
          <w:tcPr>
            <w:tcW w:w="3120" w:type="dxa"/>
            <w:shd w:val="clear" w:color="auto" w:fill="EAEAEA"/>
          </w:tcPr>
          <w:p w14:paraId="58E7B7C1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STT</w:t>
            </w:r>
          </w:p>
        </w:tc>
        <w:tc>
          <w:tcPr>
            <w:tcW w:w="3120" w:type="dxa"/>
            <w:shd w:val="clear" w:color="auto" w:fill="EAEAEA"/>
          </w:tcPr>
          <w:p w14:paraId="4C815628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Tên Ch</w:t>
            </w:r>
            <w:r>
              <w:rPr>
                <w:rFonts w:ascii="Times New Roman" w:hAnsi="Times New Roman"/>
                <w:b/>
                <w:color w:val="000000"/>
              </w:rPr>
              <w:t>ứ</w:t>
            </w:r>
            <w:r>
              <w:rPr>
                <w:rFonts w:ascii="Times New Roman" w:hAnsi="Times New Roman"/>
                <w:b/>
                <w:color w:val="000000"/>
              </w:rPr>
              <w:t>c Năng</w:t>
            </w:r>
          </w:p>
        </w:tc>
        <w:tc>
          <w:tcPr>
            <w:tcW w:w="3120" w:type="dxa"/>
            <w:shd w:val="clear" w:color="auto" w:fill="EAEAEA"/>
          </w:tcPr>
          <w:p w14:paraId="18D31DB7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Mô T</w:t>
            </w:r>
            <w:r>
              <w:rPr>
                <w:rFonts w:ascii="Times New Roman" w:hAnsi="Times New Roman"/>
                <w:b/>
                <w:color w:val="000000"/>
              </w:rPr>
              <w:t>ả</w:t>
            </w:r>
            <w:r>
              <w:rPr>
                <w:rFonts w:ascii="Times New Roman" w:hAnsi="Times New Roman"/>
                <w:b/>
                <w:color w:val="000000"/>
              </w:rPr>
              <w:t xml:space="preserve"> Chi Ti</w:t>
            </w:r>
            <w:r>
              <w:rPr>
                <w:rFonts w:ascii="Times New Roman" w:hAnsi="Times New Roman"/>
                <w:b/>
                <w:color w:val="000000"/>
              </w:rPr>
              <w:t>ế</w:t>
            </w:r>
            <w:r>
              <w:rPr>
                <w:rFonts w:ascii="Times New Roman" w:hAnsi="Times New Roman"/>
                <w:b/>
                <w:color w:val="000000"/>
              </w:rPr>
              <w:t>t Ho</w:t>
            </w:r>
            <w:r>
              <w:rPr>
                <w:rFonts w:ascii="Times New Roman" w:hAnsi="Times New Roman"/>
                <w:b/>
                <w:color w:val="000000"/>
              </w:rPr>
              <w:t>ạ</w:t>
            </w:r>
            <w:r>
              <w:rPr>
                <w:rFonts w:ascii="Times New Roman" w:hAnsi="Times New Roman"/>
                <w:b/>
                <w:color w:val="000000"/>
              </w:rPr>
              <w:t>t Đ</w:t>
            </w:r>
            <w:r>
              <w:rPr>
                <w:rFonts w:ascii="Times New Roman" w:hAnsi="Times New Roman"/>
                <w:b/>
                <w:color w:val="000000"/>
              </w:rPr>
              <w:t>ộ</w:t>
            </w:r>
            <w:r>
              <w:rPr>
                <w:rFonts w:ascii="Times New Roman" w:hAnsi="Times New Roman"/>
                <w:b/>
                <w:color w:val="000000"/>
              </w:rPr>
              <w:t>ng Trong Mã Ngu</w:t>
            </w:r>
            <w:r>
              <w:rPr>
                <w:rFonts w:ascii="Times New Roman" w:hAnsi="Times New Roman"/>
                <w:b/>
                <w:color w:val="000000"/>
              </w:rPr>
              <w:t>ồ</w:t>
            </w:r>
            <w:r>
              <w:rPr>
                <w:rFonts w:ascii="Times New Roman" w:hAnsi="Times New Roman"/>
                <w:b/>
                <w:color w:val="000000"/>
              </w:rPr>
              <w:t>n</w:t>
            </w:r>
          </w:p>
        </w:tc>
      </w:tr>
      <w:tr w:rsidR="00385138" w14:paraId="5636558C" w14:textId="77777777">
        <w:trPr>
          <w:jc w:val="center"/>
        </w:trPr>
        <w:tc>
          <w:tcPr>
            <w:tcW w:w="3120" w:type="dxa"/>
            <w:shd w:val="clear" w:color="auto" w:fill="F9F9F9"/>
          </w:tcPr>
          <w:p w14:paraId="6DEAC9BF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3120" w:type="dxa"/>
            <w:shd w:val="clear" w:color="auto" w:fill="F9F9F9"/>
          </w:tcPr>
          <w:p w14:paraId="634A9766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C</w:t>
            </w:r>
            <w:r>
              <w:rPr>
                <w:rFonts w:ascii="Times New Roman" w:hAnsi="Times New Roman"/>
                <w:color w:val="000000"/>
                <w:sz w:val="21"/>
              </w:rPr>
              <w:t>ổ</w:t>
            </w:r>
            <w:r>
              <w:rPr>
                <w:rFonts w:ascii="Times New Roman" w:hAnsi="Times New Roman"/>
                <w:color w:val="000000"/>
                <w:sz w:val="21"/>
              </w:rPr>
              <w:t>ng Đăng Nh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p &amp; </w:t>
            </w:r>
            <w:r>
              <w:rPr>
                <w:rFonts w:ascii="Times New Roman" w:hAnsi="Times New Roman"/>
                <w:color w:val="000000"/>
                <w:sz w:val="21"/>
              </w:rPr>
              <w:t>Phân Quy</w:t>
            </w:r>
            <w:r>
              <w:rPr>
                <w:rFonts w:ascii="Times New Roman" w:hAnsi="Times New Roman"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color w:val="000000"/>
                <w:sz w:val="21"/>
              </w:rPr>
              <w:t>n</w:t>
            </w:r>
          </w:p>
        </w:tc>
        <w:tc>
          <w:tcPr>
            <w:tcW w:w="3120" w:type="dxa"/>
            <w:shd w:val="clear" w:color="auto" w:fill="F9F9F9"/>
          </w:tcPr>
          <w:p w14:paraId="3F9F1D5D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Màn hình ph</w:t>
            </w:r>
            <w:r>
              <w:rPr>
                <w:rFonts w:ascii="Times New Roman" w:hAnsi="Times New Roman"/>
                <w:color w:val="000000"/>
                <w:sz w:val="21"/>
              </w:rPr>
              <w:t>ủ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loginOverlay b</w:t>
            </w:r>
            <w:r>
              <w:rPr>
                <w:rFonts w:ascii="Times New Roman" w:hAnsi="Times New Roman"/>
                <w:color w:val="000000"/>
                <w:sz w:val="21"/>
              </w:rPr>
              <w:t>ắ</w:t>
            </w:r>
            <w:r>
              <w:rPr>
                <w:rFonts w:ascii="Times New Roman" w:hAnsi="Times New Roman"/>
                <w:color w:val="000000"/>
                <w:sz w:val="21"/>
              </w:rPr>
              <w:t>t bu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c. Nh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p username/password -&gt; Xác th</w:t>
            </w:r>
            <w:r>
              <w:rPr>
                <w:rFonts w:ascii="Times New Roman" w:hAnsi="Times New Roman"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color w:val="000000"/>
                <w:sz w:val="21"/>
              </w:rPr>
              <w:t>c API /api/auth/login -&gt; Phân quy</w:t>
            </w:r>
            <w:r>
              <w:rPr>
                <w:rFonts w:ascii="Times New Roman" w:hAnsi="Times New Roman"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color w:val="000000"/>
                <w:sz w:val="21"/>
              </w:rPr>
              <w:t>n 3 vai trò (admin, librarian, reader). H</w:t>
            </w:r>
            <w:r>
              <w:rPr>
                <w:rFonts w:ascii="Times New Roman" w:hAnsi="Times New Roman"/>
                <w:color w:val="000000"/>
                <w:sz w:val="21"/>
              </w:rPr>
              <w:t>ỗ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tr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3 nút Preset Accounts đăng nh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p dùng th</w:t>
            </w:r>
            <w:r>
              <w:rPr>
                <w:rFonts w:ascii="Times New Roman" w:hAnsi="Times New Roman"/>
                <w:color w:val="000000"/>
                <w:sz w:val="21"/>
              </w:rPr>
              <w:t>ử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nhanh.</w:t>
            </w:r>
          </w:p>
        </w:tc>
      </w:tr>
      <w:tr w:rsidR="00385138" w14:paraId="046CF2B8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7D7CB0C0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3120" w:type="dxa"/>
            <w:shd w:val="clear" w:color="auto" w:fill="FFFFFF"/>
          </w:tcPr>
          <w:p w14:paraId="3395AE3C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Tra C</w:t>
            </w:r>
            <w:r>
              <w:rPr>
                <w:rFonts w:ascii="Times New Roman" w:hAnsi="Times New Roman"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color w:val="000000"/>
                <w:sz w:val="21"/>
              </w:rPr>
              <w:t>u &amp; Tìm Ki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m Sách</w:t>
            </w:r>
          </w:p>
        </w:tc>
        <w:tc>
          <w:tcPr>
            <w:tcW w:w="3120" w:type="dxa"/>
            <w:shd w:val="clear" w:color="auto" w:fill="FFFFFF"/>
          </w:tcPr>
          <w:p w14:paraId="104A10A3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Tìm ki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m real-time l</w:t>
            </w:r>
            <w:r>
              <w:rPr>
                <w:rFonts w:ascii="Times New Roman" w:hAnsi="Times New Roman"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color w:val="000000"/>
                <w:sz w:val="21"/>
              </w:rPr>
              <w:t>c theo Tên sách, Tác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, Mã sách, NXB. L</w:t>
            </w:r>
            <w:r>
              <w:rPr>
                <w:rFonts w:ascii="Times New Roman" w:hAnsi="Times New Roman"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color w:val="000000"/>
                <w:sz w:val="21"/>
              </w:rPr>
              <w:t>c theo danh m</w:t>
            </w:r>
            <w:r>
              <w:rPr>
                <w:rFonts w:ascii="Times New Roman" w:hAnsi="Times New Roman"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color w:val="000000"/>
                <w:sz w:val="21"/>
              </w:rPr>
              <w:t>c th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lo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i. Chuy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>n đ</w:t>
            </w:r>
            <w:r>
              <w:rPr>
                <w:rFonts w:ascii="Times New Roman" w:hAnsi="Times New Roman"/>
                <w:color w:val="000000"/>
                <w:sz w:val="21"/>
              </w:rPr>
              <w:t>ổ</w:t>
            </w:r>
            <w:r>
              <w:rPr>
                <w:rFonts w:ascii="Times New Roman" w:hAnsi="Times New Roman"/>
                <w:color w:val="000000"/>
                <w:sz w:val="21"/>
              </w:rPr>
              <w:t>i 2 ch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hi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>n th</w:t>
            </w:r>
            <w:r>
              <w:rPr>
                <w:rFonts w:ascii="Times New Roman" w:hAnsi="Times New Roman"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(Grid View / Table View). Hi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>n th</w:t>
            </w:r>
            <w:r>
              <w:rPr>
                <w:rFonts w:ascii="Times New Roman" w:hAnsi="Times New Roman"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rõ c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t V</w:t>
            </w:r>
            <w:r>
              <w:rPr>
                <w:rFonts w:ascii="Times New Roman" w:hAnsi="Times New Roman"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trí k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kho (K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A1-01) và s</w:t>
            </w:r>
            <w:r>
              <w:rPr>
                <w:rFonts w:ascii="Times New Roman" w:hAnsi="Times New Roman"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lư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ng kh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color w:val="000000"/>
                <w:sz w:val="21"/>
              </w:rPr>
              <w:t>ng.</w:t>
            </w:r>
          </w:p>
        </w:tc>
      </w:tr>
      <w:tr w:rsidR="00385138" w14:paraId="4BB2BD2A" w14:textId="77777777">
        <w:trPr>
          <w:jc w:val="center"/>
        </w:trPr>
        <w:tc>
          <w:tcPr>
            <w:tcW w:w="3120" w:type="dxa"/>
            <w:shd w:val="clear" w:color="auto" w:fill="F9F9F9"/>
          </w:tcPr>
          <w:p w14:paraId="62A8247B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3</w:t>
            </w:r>
          </w:p>
        </w:tc>
        <w:tc>
          <w:tcPr>
            <w:tcW w:w="3120" w:type="dxa"/>
            <w:shd w:val="clear" w:color="auto" w:fill="F9F9F9"/>
          </w:tcPr>
          <w:p w14:paraId="678C5FE4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Qu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 Lý Kho Sách (Staff)</w:t>
            </w:r>
          </w:p>
        </w:tc>
        <w:tc>
          <w:tcPr>
            <w:tcW w:w="3120" w:type="dxa"/>
            <w:shd w:val="clear" w:color="auto" w:fill="F9F9F9"/>
          </w:tcPr>
          <w:p w14:paraId="0F47AC89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Form Modal thêm/s</w:t>
            </w:r>
            <w:r>
              <w:rPr>
                <w:rFonts w:ascii="Times New Roman" w:hAnsi="Times New Roman"/>
                <w:color w:val="000000"/>
                <w:sz w:val="21"/>
              </w:rPr>
              <w:t>ử</w:t>
            </w:r>
            <w:r>
              <w:rPr>
                <w:rFonts w:ascii="Times New Roman" w:hAnsi="Times New Roman"/>
                <w:color w:val="000000"/>
                <w:sz w:val="21"/>
              </w:rPr>
              <w:t>a sách: Nh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p Mã sách, T</w:t>
            </w:r>
            <w:r>
              <w:rPr>
                <w:rFonts w:ascii="Times New Roman" w:hAnsi="Times New Roman"/>
                <w:color w:val="000000"/>
                <w:sz w:val="21"/>
              </w:rPr>
              <w:t>iêu đ</w:t>
            </w:r>
            <w:r>
              <w:rPr>
                <w:rFonts w:ascii="Times New Roman" w:hAnsi="Times New Roman"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color w:val="000000"/>
                <w:sz w:val="21"/>
              </w:rPr>
              <w:t>, Tác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, Th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lo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i, NXB, Năm XB, S</w:t>
            </w:r>
            <w:r>
              <w:rPr>
                <w:rFonts w:ascii="Times New Roman" w:hAnsi="Times New Roman"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lư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ng t</w:t>
            </w:r>
            <w:r>
              <w:rPr>
                <w:rFonts w:ascii="Times New Roman" w:hAnsi="Times New Roman"/>
                <w:color w:val="000000"/>
                <w:sz w:val="21"/>
              </w:rPr>
              <w:t>ổ</w:t>
            </w:r>
            <w:r>
              <w:rPr>
                <w:rFonts w:ascii="Times New Roman" w:hAnsi="Times New Roman"/>
                <w:color w:val="000000"/>
                <w:sz w:val="21"/>
              </w:rPr>
              <w:t>ng (total_qty), S</w:t>
            </w:r>
            <w:r>
              <w:rPr>
                <w:rFonts w:ascii="Times New Roman" w:hAnsi="Times New Roman"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lư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ng s</w:t>
            </w:r>
            <w:r>
              <w:rPr>
                <w:rFonts w:ascii="Times New Roman" w:hAnsi="Times New Roman"/>
                <w:color w:val="000000"/>
                <w:sz w:val="21"/>
              </w:rPr>
              <w:t>ẵ</w:t>
            </w:r>
            <w:r>
              <w:rPr>
                <w:rFonts w:ascii="Times New Roman" w:hAnsi="Times New Roman"/>
                <w:color w:val="000000"/>
                <w:sz w:val="21"/>
              </w:rPr>
              <w:t>n có (available_qty), V</w:t>
            </w:r>
            <w:r>
              <w:rPr>
                <w:rFonts w:ascii="Times New Roman" w:hAnsi="Times New Roman"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trí k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kho &amp; URL 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nh bìa. Xóa sách kh</w:t>
            </w:r>
            <w:r>
              <w:rPr>
                <w:rFonts w:ascii="Times New Roman" w:hAnsi="Times New Roman"/>
                <w:color w:val="000000"/>
                <w:sz w:val="21"/>
              </w:rPr>
              <w:t>ỏ</w:t>
            </w:r>
            <w:r>
              <w:rPr>
                <w:rFonts w:ascii="Times New Roman" w:hAnsi="Times New Roman"/>
                <w:color w:val="000000"/>
                <w:sz w:val="21"/>
              </w:rPr>
              <w:t>i kho.</w:t>
            </w:r>
          </w:p>
        </w:tc>
      </w:tr>
      <w:tr w:rsidR="00385138" w14:paraId="4FF8B848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230FD358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4</w:t>
            </w:r>
          </w:p>
        </w:tc>
        <w:tc>
          <w:tcPr>
            <w:tcW w:w="3120" w:type="dxa"/>
            <w:shd w:val="clear" w:color="auto" w:fill="FFFFFF"/>
          </w:tcPr>
          <w:p w14:paraId="312B9DB4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Qu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 Lý Th</w:t>
            </w:r>
            <w:r>
              <w:rPr>
                <w:rFonts w:ascii="Times New Roman" w:hAnsi="Times New Roman"/>
                <w:color w:val="000000"/>
                <w:sz w:val="21"/>
              </w:rPr>
              <w:t>ẻ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c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(Staff)</w:t>
            </w:r>
          </w:p>
        </w:tc>
        <w:tc>
          <w:tcPr>
            <w:tcW w:w="3120" w:type="dxa"/>
            <w:shd w:val="clear" w:color="auto" w:fill="FFFFFF"/>
          </w:tcPr>
          <w:p w14:paraId="714DC7D9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B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ng danh sách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c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. Form c</w:t>
            </w:r>
            <w:r>
              <w:rPr>
                <w:rFonts w:ascii="Times New Roman" w:hAnsi="Times New Roman"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color w:val="000000"/>
                <w:sz w:val="21"/>
              </w:rPr>
              <w:t>p m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i th</w:t>
            </w:r>
            <w:r>
              <w:rPr>
                <w:rFonts w:ascii="Times New Roman" w:hAnsi="Times New Roman"/>
                <w:color w:val="000000"/>
                <w:sz w:val="21"/>
              </w:rPr>
              <w:t>ẻ</w:t>
            </w:r>
            <w:r>
              <w:rPr>
                <w:rFonts w:ascii="Times New Roman" w:hAnsi="Times New Roman"/>
                <w:color w:val="000000"/>
                <w:sz w:val="21"/>
              </w:rPr>
              <w:t>: Ch</w:t>
            </w:r>
            <w:r>
              <w:rPr>
                <w:rFonts w:ascii="Times New Roman" w:hAnsi="Times New Roman"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color w:val="000000"/>
                <w:sz w:val="21"/>
              </w:rPr>
              <w:t>n lo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i th</w:t>
            </w:r>
            <w:r>
              <w:rPr>
                <w:rFonts w:ascii="Times New Roman" w:hAnsi="Times New Roman"/>
                <w:color w:val="000000"/>
                <w:sz w:val="21"/>
              </w:rPr>
              <w:t>ẻ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(Sinh viên: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n 2 </w:t>
            </w:r>
            <w:r>
              <w:rPr>
                <w:rFonts w:ascii="Times New Roman" w:hAnsi="Times New Roman"/>
                <w:color w:val="000000"/>
                <w:sz w:val="21"/>
              </w:rPr>
              <w:t>năm,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ng viên: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 4 năm). T</w:t>
            </w:r>
            <w:r>
              <w:rPr>
                <w:rFonts w:ascii="Times New Roman" w:hAnsi="Times New Roman"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ng tính expiry_date. Ch</w:t>
            </w:r>
            <w:r>
              <w:rPr>
                <w:rFonts w:ascii="Times New Roman" w:hAnsi="Times New Roman"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color w:val="000000"/>
                <w:sz w:val="21"/>
              </w:rPr>
              <w:t>c năng Khóa / Kích ho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t th</w:t>
            </w:r>
            <w:r>
              <w:rPr>
                <w:rFonts w:ascii="Times New Roman" w:hAnsi="Times New Roman"/>
                <w:color w:val="000000"/>
                <w:sz w:val="21"/>
              </w:rPr>
              <w:t>ẻ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c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.</w:t>
            </w:r>
          </w:p>
        </w:tc>
      </w:tr>
      <w:tr w:rsidR="00385138" w14:paraId="3537B57B" w14:textId="77777777">
        <w:trPr>
          <w:jc w:val="center"/>
        </w:trPr>
        <w:tc>
          <w:tcPr>
            <w:tcW w:w="3120" w:type="dxa"/>
            <w:shd w:val="clear" w:color="auto" w:fill="F9F9F9"/>
          </w:tcPr>
          <w:p w14:paraId="13C28417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5</w:t>
            </w:r>
          </w:p>
        </w:tc>
        <w:tc>
          <w:tcPr>
            <w:tcW w:w="3120" w:type="dxa"/>
            <w:shd w:val="clear" w:color="auto" w:fill="F9F9F9"/>
          </w:tcPr>
          <w:p w14:paraId="28522958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L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p Phi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u Mư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 Sách T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i Qu</w:t>
            </w:r>
            <w:r>
              <w:rPr>
                <w:rFonts w:ascii="Times New Roman" w:hAnsi="Times New Roman"/>
                <w:color w:val="000000"/>
                <w:sz w:val="21"/>
              </w:rPr>
              <w:t>ầ</w:t>
            </w:r>
            <w:r>
              <w:rPr>
                <w:rFonts w:ascii="Times New Roman" w:hAnsi="Times New Roman"/>
                <w:color w:val="000000"/>
                <w:sz w:val="21"/>
              </w:rPr>
              <w:t>y</w:t>
            </w:r>
          </w:p>
        </w:tc>
        <w:tc>
          <w:tcPr>
            <w:tcW w:w="3120" w:type="dxa"/>
            <w:shd w:val="clear" w:color="auto" w:fill="F9F9F9"/>
          </w:tcPr>
          <w:p w14:paraId="7308D747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Form mư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n: Ch</w:t>
            </w:r>
            <w:r>
              <w:rPr>
                <w:rFonts w:ascii="Times New Roman" w:hAnsi="Times New Roman"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color w:val="000000"/>
                <w:sz w:val="21"/>
              </w:rPr>
              <w:t>n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c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+ Ch</w:t>
            </w:r>
            <w:r>
              <w:rPr>
                <w:rFonts w:ascii="Times New Roman" w:hAnsi="Times New Roman"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color w:val="000000"/>
                <w:sz w:val="21"/>
              </w:rPr>
              <w:t>n Sách -&gt; H</w:t>
            </w:r>
            <w:r>
              <w:rPr>
                <w:rFonts w:ascii="Times New Roman" w:hAnsi="Times New Roman"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color w:val="000000"/>
                <w:sz w:val="21"/>
              </w:rPr>
              <w:t>ng ki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>m tra th</w:t>
            </w:r>
            <w:r>
              <w:rPr>
                <w:rFonts w:ascii="Times New Roman" w:hAnsi="Times New Roman"/>
                <w:color w:val="000000"/>
                <w:sz w:val="21"/>
              </w:rPr>
              <w:t>ẻ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còn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 &amp; t</w:t>
            </w:r>
            <w:r>
              <w:rPr>
                <w:rFonts w:ascii="Times New Roman" w:hAnsi="Times New Roman"/>
                <w:color w:val="000000"/>
                <w:sz w:val="21"/>
              </w:rPr>
              <w:t>ồ</w:t>
            </w:r>
            <w:r>
              <w:rPr>
                <w:rFonts w:ascii="Times New Roman" w:hAnsi="Times New Roman"/>
                <w:color w:val="000000"/>
                <w:sz w:val="21"/>
              </w:rPr>
              <w:t>n kho available_qty &gt; 0 -&gt; T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o phi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u mư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 v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i </w:t>
            </w:r>
            <w:r>
              <w:rPr>
                <w:rFonts w:ascii="Times New Roman" w:hAnsi="Times New Roman"/>
                <w:color w:val="000000"/>
                <w:sz w:val="21"/>
              </w:rPr>
              <w:t>status = 'Đang mư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n',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 tr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m</w:t>
            </w:r>
            <w:r>
              <w:rPr>
                <w:rFonts w:ascii="Times New Roman" w:hAnsi="Times New Roman"/>
                <w:color w:val="000000"/>
                <w:sz w:val="21"/>
              </w:rPr>
              <w:t>ặ</w:t>
            </w:r>
            <w:r>
              <w:rPr>
                <w:rFonts w:ascii="Times New Roman" w:hAnsi="Times New Roman"/>
                <w:color w:val="000000"/>
                <w:sz w:val="21"/>
              </w:rPr>
              <w:t>c đ</w:t>
            </w:r>
            <w:r>
              <w:rPr>
                <w:rFonts w:ascii="Times New Roman" w:hAnsi="Times New Roman"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color w:val="000000"/>
                <w:sz w:val="21"/>
              </w:rPr>
              <w:t>nh 14 ngày, t</w:t>
            </w:r>
            <w:r>
              <w:rPr>
                <w:rFonts w:ascii="Times New Roman" w:hAnsi="Times New Roman"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ng tr</w:t>
            </w:r>
            <w:r>
              <w:rPr>
                <w:rFonts w:ascii="Times New Roman" w:hAnsi="Times New Roman"/>
                <w:color w:val="000000"/>
                <w:sz w:val="21"/>
              </w:rPr>
              <w:t>ừ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available_qty đi 1.</w:t>
            </w:r>
          </w:p>
        </w:tc>
      </w:tr>
      <w:tr w:rsidR="00385138" w14:paraId="7E44FE04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539FEBC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6</w:t>
            </w:r>
          </w:p>
        </w:tc>
        <w:tc>
          <w:tcPr>
            <w:tcW w:w="3120" w:type="dxa"/>
            <w:shd w:val="clear" w:color="auto" w:fill="FFFFFF"/>
          </w:tcPr>
          <w:p w14:paraId="0CEE3DFA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Gia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 Mư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 Sách</w:t>
            </w:r>
          </w:p>
        </w:tc>
        <w:tc>
          <w:tcPr>
            <w:tcW w:w="3120" w:type="dxa"/>
            <w:shd w:val="clear" w:color="auto" w:fill="FFFFFF"/>
          </w:tcPr>
          <w:p w14:paraId="2ACC64D5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Nút 'Gia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n' trên phi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u mư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 -&gt; Ki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>m tra s</w:t>
            </w:r>
            <w:r>
              <w:rPr>
                <w:rFonts w:ascii="Times New Roman" w:hAnsi="Times New Roman"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l</w:t>
            </w:r>
            <w:r>
              <w:rPr>
                <w:rFonts w:ascii="Times New Roman" w:hAnsi="Times New Roman"/>
                <w:color w:val="000000"/>
                <w:sz w:val="21"/>
              </w:rPr>
              <w:t>ầ</w:t>
            </w:r>
            <w:r>
              <w:rPr>
                <w:rFonts w:ascii="Times New Roman" w:hAnsi="Times New Roman"/>
                <w:color w:val="000000"/>
                <w:sz w:val="21"/>
              </w:rPr>
              <w:t>n gia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 (renewal_count &lt; 2) -&gt; C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ng </w:t>
            </w:r>
            <w:r>
              <w:rPr>
                <w:rFonts w:ascii="Times New Roman" w:hAnsi="Times New Roman"/>
                <w:color w:val="000000"/>
                <w:sz w:val="21"/>
              </w:rPr>
              <w:lastRenderedPageBreak/>
              <w:t>thêm 14 ngày vào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 tr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due_date và c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p nh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t renewal_count = rene</w:t>
            </w:r>
            <w:r>
              <w:rPr>
                <w:rFonts w:ascii="Times New Roman" w:hAnsi="Times New Roman"/>
                <w:color w:val="000000"/>
                <w:sz w:val="21"/>
              </w:rPr>
              <w:t>wal_count + 1.</w:t>
            </w:r>
          </w:p>
        </w:tc>
      </w:tr>
      <w:tr w:rsidR="00385138" w14:paraId="0F18745D" w14:textId="77777777">
        <w:trPr>
          <w:jc w:val="center"/>
        </w:trPr>
        <w:tc>
          <w:tcPr>
            <w:tcW w:w="3120" w:type="dxa"/>
            <w:shd w:val="clear" w:color="auto" w:fill="F9F9F9"/>
          </w:tcPr>
          <w:p w14:paraId="37D1D9F6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lastRenderedPageBreak/>
              <w:t>7</w:t>
            </w:r>
          </w:p>
        </w:tc>
        <w:tc>
          <w:tcPr>
            <w:tcW w:w="3120" w:type="dxa"/>
            <w:shd w:val="clear" w:color="auto" w:fill="F9F9F9"/>
          </w:tcPr>
          <w:p w14:paraId="08A38B9C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Xác Nh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n Tr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Sách &amp; Ph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t</w:t>
            </w:r>
          </w:p>
        </w:tc>
        <w:tc>
          <w:tcPr>
            <w:tcW w:w="3120" w:type="dxa"/>
            <w:shd w:val="clear" w:color="auto" w:fill="F9F9F9"/>
          </w:tcPr>
          <w:p w14:paraId="052F9FF7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Nút 'Tr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sách' -&gt; Ghi nh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n return_date, c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p nh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t status = 'Đã tr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', c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ng tr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l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i available_qty thêm 1. So sánh ngày tr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i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 tr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: N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u tr</w:t>
            </w:r>
            <w:r>
              <w:rPr>
                <w:rFonts w:ascii="Times New Roman" w:hAnsi="Times New Roman"/>
                <w:color w:val="000000"/>
                <w:sz w:val="21"/>
              </w:rPr>
              <w:t>ễ</w:t>
            </w:r>
            <w:r>
              <w:rPr>
                <w:rFonts w:ascii="Times New Roman" w:hAnsi="Times New Roman"/>
                <w:color w:val="000000"/>
                <w:sz w:val="21"/>
              </w:rPr>
              <w:t>, t</w:t>
            </w:r>
            <w:r>
              <w:rPr>
                <w:rFonts w:ascii="Times New Roman" w:hAnsi="Times New Roman"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ng nhân 5.000đ * s</w:t>
            </w:r>
            <w:r>
              <w:rPr>
                <w:rFonts w:ascii="Times New Roman" w:hAnsi="Times New Roman"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ngày tr</w:t>
            </w:r>
            <w:r>
              <w:rPr>
                <w:rFonts w:ascii="Times New Roman" w:hAnsi="Times New Roman"/>
                <w:color w:val="000000"/>
                <w:sz w:val="21"/>
              </w:rPr>
              <w:t>ễ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-&gt; C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p nh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t fine_status = 'Chưa n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p'.</w:t>
            </w:r>
          </w:p>
        </w:tc>
      </w:tr>
      <w:tr w:rsidR="00385138" w14:paraId="2099C830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834DF04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8</w:t>
            </w:r>
          </w:p>
        </w:tc>
        <w:tc>
          <w:tcPr>
            <w:tcW w:w="3120" w:type="dxa"/>
            <w:shd w:val="clear" w:color="auto" w:fill="FFFFFF"/>
          </w:tcPr>
          <w:p w14:paraId="5F5C5E04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Thu Ti</w:t>
            </w:r>
            <w:r>
              <w:rPr>
                <w:rFonts w:ascii="Times New Roman" w:hAnsi="Times New Roman"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color w:val="000000"/>
                <w:sz w:val="21"/>
              </w:rPr>
              <w:t>n Ph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t Quá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n</w:t>
            </w:r>
          </w:p>
        </w:tc>
        <w:tc>
          <w:tcPr>
            <w:tcW w:w="3120" w:type="dxa"/>
            <w:shd w:val="clear" w:color="auto" w:fill="FFFFFF"/>
          </w:tcPr>
          <w:p w14:paraId="758F96D1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Nút 'Thu ti</w:t>
            </w:r>
            <w:r>
              <w:rPr>
                <w:rFonts w:ascii="Times New Roman" w:hAnsi="Times New Roman"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color w:val="000000"/>
                <w:sz w:val="21"/>
              </w:rPr>
              <w:t>n ph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t' -&gt; Ch</w:t>
            </w:r>
            <w:r>
              <w:rPr>
                <w:rFonts w:ascii="Times New Roman" w:hAnsi="Times New Roman"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color w:val="000000"/>
                <w:sz w:val="21"/>
              </w:rPr>
              <w:t>n phương th</w:t>
            </w:r>
            <w:r>
              <w:rPr>
                <w:rFonts w:ascii="Times New Roman" w:hAnsi="Times New Roman"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color w:val="000000"/>
                <w:sz w:val="21"/>
              </w:rPr>
              <w:t>c (Ti</w:t>
            </w:r>
            <w:r>
              <w:rPr>
                <w:rFonts w:ascii="Times New Roman" w:hAnsi="Times New Roman"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color w:val="000000"/>
                <w:sz w:val="21"/>
              </w:rPr>
              <w:t>n m</w:t>
            </w:r>
            <w:r>
              <w:rPr>
                <w:rFonts w:ascii="Times New Roman" w:hAnsi="Times New Roman"/>
                <w:color w:val="000000"/>
                <w:sz w:val="21"/>
              </w:rPr>
              <w:t>ặ</w:t>
            </w:r>
            <w:r>
              <w:rPr>
                <w:rFonts w:ascii="Times New Roman" w:hAnsi="Times New Roman"/>
                <w:color w:val="000000"/>
                <w:sz w:val="21"/>
              </w:rPr>
              <w:t>t / Chuy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>n kho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n) -&gt; C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p nh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t fine_status = 'Đã n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p' -&gt; Thêm b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 ghi m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i vào b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ng fine_logs.</w:t>
            </w:r>
          </w:p>
        </w:tc>
      </w:tr>
      <w:tr w:rsidR="00385138" w14:paraId="11F7A3BB" w14:textId="77777777">
        <w:trPr>
          <w:jc w:val="center"/>
        </w:trPr>
        <w:tc>
          <w:tcPr>
            <w:tcW w:w="3120" w:type="dxa"/>
            <w:shd w:val="clear" w:color="auto" w:fill="F9F9F9"/>
          </w:tcPr>
          <w:p w14:paraId="46A1A172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9</w:t>
            </w:r>
          </w:p>
        </w:tc>
        <w:tc>
          <w:tcPr>
            <w:tcW w:w="3120" w:type="dxa"/>
            <w:shd w:val="clear" w:color="auto" w:fill="F9F9F9"/>
          </w:tcPr>
          <w:p w14:paraId="41BB5B3F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Đ</w:t>
            </w:r>
            <w:r>
              <w:rPr>
                <w:rFonts w:ascii="Times New Roman" w:hAnsi="Times New Roman"/>
                <w:color w:val="000000"/>
                <w:sz w:val="21"/>
              </w:rPr>
              <w:t>ặ</w:t>
            </w:r>
            <w:r>
              <w:rPr>
                <w:rFonts w:ascii="Times New Roman" w:hAnsi="Times New Roman"/>
                <w:color w:val="000000"/>
                <w:sz w:val="21"/>
              </w:rPr>
              <w:t>t Trư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c Sách (Reservations)</w:t>
            </w:r>
          </w:p>
        </w:tc>
        <w:tc>
          <w:tcPr>
            <w:tcW w:w="3120" w:type="dxa"/>
            <w:shd w:val="clear" w:color="auto" w:fill="F9F9F9"/>
          </w:tcPr>
          <w:p w14:paraId="4BA848A4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Khi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c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mu</w:t>
            </w:r>
            <w:r>
              <w:rPr>
                <w:rFonts w:ascii="Times New Roman" w:hAnsi="Times New Roman"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color w:val="000000"/>
                <w:sz w:val="21"/>
              </w:rPr>
              <w:t>n mư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n sách có available_qty = 0, </w:t>
            </w:r>
            <w:r>
              <w:rPr>
                <w:rFonts w:ascii="Times New Roman" w:hAnsi="Times New Roman"/>
                <w:color w:val="000000"/>
                <w:sz w:val="21"/>
              </w:rPr>
              <w:t>nh</w:t>
            </w:r>
            <w:r>
              <w:rPr>
                <w:rFonts w:ascii="Times New Roman" w:hAnsi="Times New Roman"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color w:val="000000"/>
                <w:sz w:val="21"/>
              </w:rPr>
              <w:t>n nút 'Đ</w:t>
            </w:r>
            <w:r>
              <w:rPr>
                <w:rFonts w:ascii="Times New Roman" w:hAnsi="Times New Roman"/>
                <w:color w:val="000000"/>
                <w:sz w:val="21"/>
              </w:rPr>
              <w:t>ặ</w:t>
            </w:r>
            <w:r>
              <w:rPr>
                <w:rFonts w:ascii="Times New Roman" w:hAnsi="Times New Roman"/>
                <w:color w:val="000000"/>
                <w:sz w:val="21"/>
              </w:rPr>
              <w:t>t trư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c' -&gt; T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o b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 ghi trong b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ng reservations v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i queue_order tăng t</w:t>
            </w:r>
            <w:r>
              <w:rPr>
                <w:rFonts w:ascii="Times New Roman" w:hAnsi="Times New Roman"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ng đ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x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p hàng ch</w:t>
            </w:r>
            <w:r>
              <w:rPr>
                <w:rFonts w:ascii="Times New Roman" w:hAnsi="Times New Roman"/>
                <w:color w:val="000000"/>
                <w:sz w:val="21"/>
              </w:rPr>
              <w:t>ờ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mư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n.</w:t>
            </w:r>
          </w:p>
        </w:tc>
      </w:tr>
      <w:tr w:rsidR="00385138" w14:paraId="45740788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645102D7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10</w:t>
            </w:r>
          </w:p>
        </w:tc>
        <w:tc>
          <w:tcPr>
            <w:tcW w:w="3120" w:type="dxa"/>
            <w:shd w:val="clear" w:color="auto" w:fill="FFFFFF"/>
          </w:tcPr>
          <w:p w14:paraId="12E6DE01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Dashboard Th</w:t>
            </w:r>
            <w:r>
              <w:rPr>
                <w:rFonts w:ascii="Times New Roman" w:hAnsi="Times New Roman"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color w:val="000000"/>
                <w:sz w:val="21"/>
              </w:rPr>
              <w:t>ng Kê (Chart.js)</w:t>
            </w:r>
          </w:p>
        </w:tc>
        <w:tc>
          <w:tcPr>
            <w:tcW w:w="3120" w:type="dxa"/>
            <w:shd w:val="clear" w:color="auto" w:fill="FFFFFF"/>
          </w:tcPr>
          <w:p w14:paraId="3DDF956B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4 Th</w:t>
            </w:r>
            <w:r>
              <w:rPr>
                <w:rFonts w:ascii="Times New Roman" w:hAnsi="Times New Roman"/>
                <w:color w:val="000000"/>
                <w:sz w:val="21"/>
              </w:rPr>
              <w:t>ẻ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ch</w:t>
            </w:r>
            <w:r>
              <w:rPr>
                <w:rFonts w:ascii="Times New Roman" w:hAnsi="Times New Roman"/>
                <w:color w:val="000000"/>
                <w:sz w:val="21"/>
              </w:rPr>
              <w:t>ỉ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s</w:t>
            </w:r>
            <w:r>
              <w:rPr>
                <w:rFonts w:ascii="Times New Roman" w:hAnsi="Times New Roman"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KPIs Realtime (T</w:t>
            </w:r>
            <w:r>
              <w:rPr>
                <w:rFonts w:ascii="Times New Roman" w:hAnsi="Times New Roman"/>
                <w:color w:val="000000"/>
                <w:sz w:val="21"/>
              </w:rPr>
              <w:t>ổ</w:t>
            </w:r>
            <w:r>
              <w:rPr>
                <w:rFonts w:ascii="Times New Roman" w:hAnsi="Times New Roman"/>
                <w:color w:val="000000"/>
                <w:sz w:val="21"/>
              </w:rPr>
              <w:t>ng đ</w:t>
            </w:r>
            <w:r>
              <w:rPr>
                <w:rFonts w:ascii="Times New Roman" w:hAnsi="Times New Roman"/>
                <w:color w:val="000000"/>
                <w:sz w:val="21"/>
              </w:rPr>
              <w:t>ầ</w:t>
            </w:r>
            <w:r>
              <w:rPr>
                <w:rFonts w:ascii="Times New Roman" w:hAnsi="Times New Roman"/>
                <w:color w:val="000000"/>
                <w:sz w:val="21"/>
              </w:rPr>
              <w:t>u sách/t</w:t>
            </w:r>
            <w:r>
              <w:rPr>
                <w:rFonts w:ascii="Times New Roman" w:hAnsi="Times New Roman"/>
                <w:color w:val="000000"/>
                <w:sz w:val="21"/>
              </w:rPr>
              <w:t>ổ</w:t>
            </w:r>
            <w:r>
              <w:rPr>
                <w:rFonts w:ascii="Times New Roman" w:hAnsi="Times New Roman"/>
                <w:color w:val="000000"/>
                <w:sz w:val="21"/>
              </w:rPr>
              <w:t>ng cu</w:t>
            </w:r>
            <w:r>
              <w:rPr>
                <w:rFonts w:ascii="Times New Roman" w:hAnsi="Times New Roman"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color w:val="000000"/>
                <w:sz w:val="21"/>
              </w:rPr>
              <w:t>n,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c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đang ho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t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ng, Phi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u mư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 đang lưu hành/quá 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n, </w:t>
            </w:r>
            <w:r>
              <w:rPr>
                <w:rFonts w:ascii="Times New Roman" w:hAnsi="Times New Roman"/>
                <w:color w:val="000000"/>
                <w:sz w:val="21"/>
              </w:rPr>
              <w:t>Doanh thu ph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t đã thu). Bi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>u đ</w:t>
            </w:r>
            <w:r>
              <w:rPr>
                <w:rFonts w:ascii="Times New Roman" w:hAnsi="Times New Roman"/>
                <w:color w:val="000000"/>
                <w:sz w:val="21"/>
              </w:rPr>
              <w:t>ồ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Doughnut Chart (th</w:t>
            </w:r>
            <w:r>
              <w:rPr>
                <w:rFonts w:ascii="Times New Roman" w:hAnsi="Times New Roman"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lo</w:t>
            </w:r>
            <w:r>
              <w:rPr>
                <w:rFonts w:ascii="Times New Roman" w:hAnsi="Times New Roman"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color w:val="000000"/>
                <w:sz w:val="21"/>
              </w:rPr>
              <w:t>i) &amp; Bar Chart (lư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t mư</w:t>
            </w:r>
            <w:r>
              <w:rPr>
                <w:rFonts w:ascii="Times New Roman" w:hAnsi="Times New Roman"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color w:val="000000"/>
                <w:sz w:val="21"/>
              </w:rPr>
              <w:t>n/tr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).</w:t>
            </w:r>
          </w:p>
        </w:tc>
      </w:tr>
      <w:tr w:rsidR="00385138" w14:paraId="3554781A" w14:textId="77777777">
        <w:trPr>
          <w:jc w:val="center"/>
        </w:trPr>
        <w:tc>
          <w:tcPr>
            <w:tcW w:w="3120" w:type="dxa"/>
            <w:shd w:val="clear" w:color="auto" w:fill="F9F9F9"/>
          </w:tcPr>
          <w:p w14:paraId="0F51C832" w14:textId="77777777" w:rsidR="00385138" w:rsidRDefault="00335316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11</w:t>
            </w:r>
          </w:p>
        </w:tc>
        <w:tc>
          <w:tcPr>
            <w:tcW w:w="3120" w:type="dxa"/>
            <w:shd w:val="clear" w:color="auto" w:fill="F9F9F9"/>
          </w:tcPr>
          <w:p w14:paraId="4F79ED32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Qu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 Lý Tài Kho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 (Admin)</w:t>
            </w:r>
          </w:p>
        </w:tc>
        <w:tc>
          <w:tcPr>
            <w:tcW w:w="3120" w:type="dxa"/>
            <w:shd w:val="clear" w:color="auto" w:fill="F9F9F9"/>
          </w:tcPr>
          <w:p w14:paraId="138D7880" w14:textId="77777777" w:rsidR="00385138" w:rsidRDefault="00335316">
            <w:r>
              <w:rPr>
                <w:rFonts w:ascii="Times New Roman" w:hAnsi="Times New Roman"/>
                <w:color w:val="000000"/>
                <w:sz w:val="21"/>
              </w:rPr>
              <w:t>Tab qu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 lý users dành riêng cho Admin: Thêm tài kho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n m</w:t>
            </w:r>
            <w:r>
              <w:rPr>
                <w:rFonts w:ascii="Times New Roman" w:hAnsi="Times New Roman"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color w:val="000000"/>
                <w:sz w:val="21"/>
              </w:rPr>
              <w:t>i, ch</w:t>
            </w:r>
            <w:r>
              <w:rPr>
                <w:rFonts w:ascii="Times New Roman" w:hAnsi="Times New Roman"/>
                <w:color w:val="000000"/>
                <w:sz w:val="21"/>
              </w:rPr>
              <w:t>ọ</w:t>
            </w:r>
            <w:r>
              <w:rPr>
                <w:rFonts w:ascii="Times New Roman" w:hAnsi="Times New Roman"/>
                <w:color w:val="000000"/>
                <w:sz w:val="21"/>
              </w:rPr>
              <w:t>n vai trò (admin, librarian, reader), liên k</w:t>
            </w:r>
            <w:r>
              <w:rPr>
                <w:rFonts w:ascii="Times New Roman" w:hAnsi="Times New Roman"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color w:val="000000"/>
                <w:sz w:val="21"/>
              </w:rPr>
              <w:t>t Mã đ</w:t>
            </w:r>
            <w:r>
              <w:rPr>
                <w:rFonts w:ascii="Times New Roman" w:hAnsi="Times New Roman"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color w:val="000000"/>
                <w:sz w:val="21"/>
              </w:rPr>
              <w:t>c gi</w:t>
            </w:r>
            <w:r>
              <w:rPr>
                <w:rFonts w:ascii="Times New Roman" w:hAnsi="Times New Roman"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color w:val="000000"/>
                <w:sz w:val="21"/>
              </w:rPr>
              <w:t>, đ</w:t>
            </w:r>
            <w:r>
              <w:rPr>
                <w:rFonts w:ascii="Times New Roman" w:hAnsi="Times New Roman"/>
                <w:color w:val="000000"/>
                <w:sz w:val="21"/>
              </w:rPr>
              <w:t>ổ</w:t>
            </w:r>
            <w:r>
              <w:rPr>
                <w:rFonts w:ascii="Times New Roman" w:hAnsi="Times New Roman"/>
                <w:color w:val="000000"/>
                <w:sz w:val="21"/>
              </w:rPr>
              <w:t>i m</w:t>
            </w:r>
            <w:r>
              <w:rPr>
                <w:rFonts w:ascii="Times New Roman" w:hAnsi="Times New Roman"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color w:val="000000"/>
                <w:sz w:val="21"/>
              </w:rPr>
              <w:t>t kh</w:t>
            </w:r>
            <w:r>
              <w:rPr>
                <w:rFonts w:ascii="Times New Roman" w:hAnsi="Times New Roman"/>
                <w:color w:val="000000"/>
                <w:sz w:val="21"/>
              </w:rPr>
              <w:t>ẩ</w:t>
            </w:r>
            <w:r>
              <w:rPr>
                <w:rFonts w:ascii="Times New Roman" w:hAnsi="Times New Roman"/>
                <w:color w:val="000000"/>
                <w:sz w:val="21"/>
              </w:rPr>
              <w:t>u.</w:t>
            </w:r>
          </w:p>
        </w:tc>
      </w:tr>
    </w:tbl>
    <w:p w14:paraId="049060BB" w14:textId="71D0D684" w:rsidR="00385138" w:rsidRDefault="00385138">
      <w:pPr>
        <w:spacing w:after="240"/>
      </w:pPr>
    </w:p>
    <w:p w14:paraId="73C283E8" w14:textId="084B4229" w:rsidR="00335316" w:rsidRDefault="00335316">
      <w:pPr>
        <w:spacing w:after="240"/>
      </w:pPr>
    </w:p>
    <w:p w14:paraId="4A35E181" w14:textId="77777777" w:rsidR="00335316" w:rsidRDefault="00335316">
      <w:pPr>
        <w:spacing w:after="240"/>
      </w:pPr>
    </w:p>
    <w:p w14:paraId="31DB8CE6" w14:textId="1AADC5E6" w:rsidR="00385138" w:rsidRPr="00335316" w:rsidRDefault="00335316" w:rsidP="0000743C">
      <w:pPr>
        <w:pStyle w:val="Heading1"/>
        <w:rPr>
          <w:bCs w:val="0"/>
          <w:sz w:val="26"/>
          <w:szCs w:val="26"/>
        </w:rPr>
      </w:pPr>
      <w:r w:rsidRPr="00335316">
        <w:rPr>
          <w:rFonts w:ascii="Times New Roman" w:hAnsi="Times New Roman"/>
          <w:bCs w:val="0"/>
          <w:color w:val="000000"/>
          <w:sz w:val="26"/>
          <w:szCs w:val="26"/>
        </w:rPr>
        <w:lastRenderedPageBreak/>
        <w:t xml:space="preserve">6. </w:t>
      </w:r>
      <w:r w:rsidR="0000743C" w:rsidRPr="00335316">
        <w:rPr>
          <w:rFonts w:ascii="Times New Roman" w:hAnsi="Times New Roman"/>
          <w:bCs w:val="0"/>
          <w:color w:val="000000"/>
          <w:sz w:val="26"/>
          <w:szCs w:val="26"/>
        </w:rPr>
        <w:t>Các quy trình nghiệp vụ hệ thống</w:t>
      </w:r>
    </w:p>
    <w:p w14:paraId="4EB9186A" w14:textId="77777777" w:rsidR="00385138" w:rsidRPr="00335316" w:rsidRDefault="00335316" w:rsidP="0000743C">
      <w:pPr>
        <w:pStyle w:val="Heading2"/>
        <w:rPr>
          <w:sz w:val="24"/>
          <w:szCs w:val="24"/>
        </w:rPr>
      </w:pPr>
      <w:r w:rsidRPr="00335316">
        <w:rPr>
          <w:rFonts w:ascii="Times New Roman" w:hAnsi="Times New Roman"/>
          <w:color w:val="000000"/>
          <w:sz w:val="24"/>
          <w:szCs w:val="24"/>
        </w:rPr>
        <w:t>6.1. Quy trình Qu</w:t>
      </w:r>
      <w:r w:rsidRPr="00335316">
        <w:rPr>
          <w:rFonts w:ascii="Times New Roman" w:hAnsi="Times New Roman"/>
          <w:color w:val="000000"/>
          <w:sz w:val="24"/>
          <w:szCs w:val="24"/>
        </w:rPr>
        <w:t>ả</w:t>
      </w:r>
      <w:r w:rsidRPr="00335316">
        <w:rPr>
          <w:rFonts w:ascii="Times New Roman" w:hAnsi="Times New Roman"/>
          <w:color w:val="000000"/>
          <w:sz w:val="24"/>
          <w:szCs w:val="24"/>
        </w:rPr>
        <w:t>n lý Sách</w:t>
      </w:r>
    </w:p>
    <w:p w14:paraId="2DEA7193" w14:textId="77777777" w:rsidR="00385138" w:rsidRDefault="00335316" w:rsidP="0000743C">
      <w:pPr>
        <w:pStyle w:val="ListBullet"/>
        <w:numPr>
          <w:ilvl w:val="0"/>
          <w:numId w:val="15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1: </w:t>
      </w:r>
      <w:r>
        <w:rPr>
          <w:rFonts w:ascii="Times New Roman" w:hAnsi="Times New Roman"/>
          <w:color w:val="000000"/>
          <w:sz w:val="24"/>
        </w:rPr>
        <w:t>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 đăng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tài kho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và ch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n Tab 'Tra c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u &amp;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Sách'.</w:t>
      </w:r>
    </w:p>
    <w:p w14:paraId="1613F0CB" w14:textId="77777777" w:rsidR="00385138" w:rsidRDefault="00335316" w:rsidP="0000743C">
      <w:pPr>
        <w:pStyle w:val="ListBullet"/>
        <w:numPr>
          <w:ilvl w:val="0"/>
          <w:numId w:val="15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2: </w:t>
      </w:r>
      <w:r>
        <w:rPr>
          <w:rFonts w:ascii="Times New Roman" w:hAnsi="Times New Roman"/>
          <w:color w:val="000000"/>
          <w:sz w:val="24"/>
        </w:rPr>
        <w:t>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nút 'Thêm Sách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i' 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 xml:space="preserve"> c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>a s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Modal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u.</w:t>
      </w:r>
    </w:p>
    <w:p w14:paraId="16094DCD" w14:textId="77777777" w:rsidR="00385138" w:rsidRDefault="00335316" w:rsidP="0000743C">
      <w:pPr>
        <w:pStyle w:val="ListBullet"/>
        <w:numPr>
          <w:ilvl w:val="0"/>
          <w:numId w:val="15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3: </w:t>
      </w:r>
      <w:r>
        <w:rPr>
          <w:rFonts w:ascii="Times New Roman" w:hAnsi="Times New Roman"/>
          <w:color w:val="000000"/>
          <w:sz w:val="24"/>
        </w:rPr>
        <w:t>Đi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y đ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thông tin: Mã sách, Tiêu </w:t>
      </w:r>
      <w:r>
        <w:rPr>
          <w:rFonts w:ascii="Times New Roman" w:hAnsi="Times New Roman"/>
          <w:color w:val="000000"/>
          <w:sz w:val="24"/>
        </w:rPr>
        <w:t>đ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, Tác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, Ch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lo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i, NXB, Năm XB,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t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>ng (total_qty), V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trí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kho (như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A1-01) và 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nh bìa URL.</w:t>
      </w:r>
    </w:p>
    <w:p w14:paraId="7DFA71D5" w14:textId="77777777" w:rsidR="00385138" w:rsidRDefault="00335316" w:rsidP="0000743C">
      <w:pPr>
        <w:pStyle w:val="ListBullet"/>
        <w:numPr>
          <w:ilvl w:val="0"/>
          <w:numId w:val="15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4: </w:t>
      </w:r>
      <w:r>
        <w:rPr>
          <w:rFonts w:ascii="Times New Roman" w:hAnsi="Times New Roman"/>
          <w:color w:val="000000"/>
          <w:sz w:val="24"/>
        </w:rPr>
        <w:t>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'Lưu Sách'.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g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>i yêu c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u API POST /api/books v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 xml:space="preserve"> máy ch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Python server.py.</w:t>
      </w:r>
    </w:p>
    <w:p w14:paraId="0BEDF9B5" w14:textId="77777777" w:rsidR="00385138" w:rsidRDefault="00335316" w:rsidP="0000743C">
      <w:pPr>
        <w:pStyle w:val="ListBullet"/>
        <w:numPr>
          <w:ilvl w:val="0"/>
          <w:numId w:val="15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5: </w:t>
      </w:r>
      <w:r>
        <w:rPr>
          <w:rFonts w:ascii="Times New Roman" w:hAnsi="Times New Roman"/>
          <w:color w:val="000000"/>
          <w:sz w:val="24"/>
        </w:rPr>
        <w:t>Máy ch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lưu thông tin vào CSDL SQLite li</w:t>
      </w:r>
      <w:r>
        <w:rPr>
          <w:rFonts w:ascii="Times New Roman" w:hAnsi="Times New Roman"/>
          <w:color w:val="000000"/>
          <w:sz w:val="24"/>
        </w:rPr>
        <w:t>brary.db,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gán available_qty = total_qty và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v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 xml:space="preserve">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thành công. Giao di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Web SPA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hi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sách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mà không c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t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l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trang.</w:t>
      </w:r>
    </w:p>
    <w:p w14:paraId="43915C03" w14:textId="77777777" w:rsidR="00385138" w:rsidRPr="00335316" w:rsidRDefault="00335316" w:rsidP="0000743C">
      <w:pPr>
        <w:pStyle w:val="Heading2"/>
        <w:rPr>
          <w:sz w:val="24"/>
          <w:szCs w:val="24"/>
        </w:rPr>
      </w:pPr>
      <w:r w:rsidRPr="00335316">
        <w:rPr>
          <w:rFonts w:ascii="Times New Roman" w:hAnsi="Times New Roman"/>
          <w:color w:val="000000"/>
          <w:sz w:val="24"/>
          <w:szCs w:val="24"/>
        </w:rPr>
        <w:t>6.2. Quy trình Qu</w:t>
      </w:r>
      <w:r w:rsidRPr="00335316">
        <w:rPr>
          <w:rFonts w:ascii="Times New Roman" w:hAnsi="Times New Roman"/>
          <w:color w:val="000000"/>
          <w:sz w:val="24"/>
          <w:szCs w:val="24"/>
        </w:rPr>
        <w:t>ả</w:t>
      </w:r>
      <w:r w:rsidRPr="00335316">
        <w:rPr>
          <w:rFonts w:ascii="Times New Roman" w:hAnsi="Times New Roman"/>
          <w:color w:val="000000"/>
          <w:sz w:val="24"/>
          <w:szCs w:val="24"/>
        </w:rPr>
        <w:t>n lý Ngư</w:t>
      </w:r>
      <w:r w:rsidRPr="00335316">
        <w:rPr>
          <w:rFonts w:ascii="Times New Roman" w:hAnsi="Times New Roman"/>
          <w:color w:val="000000"/>
          <w:sz w:val="24"/>
          <w:szCs w:val="24"/>
        </w:rPr>
        <w:t>ờ</w:t>
      </w:r>
      <w:r w:rsidRPr="00335316">
        <w:rPr>
          <w:rFonts w:ascii="Times New Roman" w:hAnsi="Times New Roman"/>
          <w:color w:val="000000"/>
          <w:sz w:val="24"/>
          <w:szCs w:val="24"/>
        </w:rPr>
        <w:t>i dùng / Đ</w:t>
      </w:r>
      <w:r w:rsidRPr="00335316">
        <w:rPr>
          <w:rFonts w:ascii="Times New Roman" w:hAnsi="Times New Roman"/>
          <w:color w:val="000000"/>
          <w:sz w:val="24"/>
          <w:szCs w:val="24"/>
        </w:rPr>
        <w:t>ộ</w:t>
      </w:r>
      <w:r w:rsidRPr="00335316">
        <w:rPr>
          <w:rFonts w:ascii="Times New Roman" w:hAnsi="Times New Roman"/>
          <w:color w:val="000000"/>
          <w:sz w:val="24"/>
          <w:szCs w:val="24"/>
        </w:rPr>
        <w:t>c gi</w:t>
      </w:r>
      <w:r w:rsidRPr="00335316">
        <w:rPr>
          <w:rFonts w:ascii="Times New Roman" w:hAnsi="Times New Roman"/>
          <w:color w:val="000000"/>
          <w:sz w:val="24"/>
          <w:szCs w:val="24"/>
        </w:rPr>
        <w:t>ả</w:t>
      </w:r>
    </w:p>
    <w:p w14:paraId="3A83AEF7" w14:textId="77777777" w:rsidR="00385138" w:rsidRDefault="00335316" w:rsidP="0000743C">
      <w:pPr>
        <w:pStyle w:val="ListBullet"/>
        <w:numPr>
          <w:ilvl w:val="0"/>
          <w:numId w:val="16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1: </w:t>
      </w:r>
      <w:r>
        <w:rPr>
          <w:rFonts w:ascii="Times New Roman" w:hAnsi="Times New Roman"/>
          <w:color w:val="000000"/>
          <w:sz w:val="24"/>
        </w:rPr>
        <w:t>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 m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 xml:space="preserve"> Tab 'Qu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' và 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'C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c </w:t>
      </w:r>
      <w:r>
        <w:rPr>
          <w:rFonts w:ascii="Times New Roman" w:hAnsi="Times New Roman"/>
          <w:color w:val="000000"/>
          <w:sz w:val="24"/>
        </w:rPr>
        <w:t>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i'.</w:t>
      </w:r>
    </w:p>
    <w:p w14:paraId="68DC0555" w14:textId="77777777" w:rsidR="00385138" w:rsidRDefault="00335316" w:rsidP="0000743C">
      <w:pPr>
        <w:pStyle w:val="ListBullet"/>
        <w:numPr>
          <w:ilvl w:val="0"/>
          <w:numId w:val="16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2: </w:t>
      </w:r>
      <w:r>
        <w:rPr>
          <w:rFonts w:ascii="Times New Roman" w:hAnsi="Times New Roman"/>
          <w:color w:val="000000"/>
          <w:sz w:val="24"/>
        </w:rPr>
        <w:t>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thông tin cá nhân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: 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 xml:space="preserve"> tên, Email,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đi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và Ch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n Lo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(Sinh viên,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viên,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ngoài).</w:t>
      </w:r>
    </w:p>
    <w:p w14:paraId="5BC57248" w14:textId="77777777" w:rsidR="00385138" w:rsidRDefault="00335316" w:rsidP="0000743C">
      <w:pPr>
        <w:pStyle w:val="ListBullet"/>
        <w:numPr>
          <w:ilvl w:val="0"/>
          <w:numId w:val="16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3: </w:t>
      </w:r>
      <w:r>
        <w:rPr>
          <w:rFonts w:ascii="Times New Roman" w:hAnsi="Times New Roman"/>
          <w:color w:val="000000"/>
          <w:sz w:val="24"/>
        </w:rPr>
        <w:t>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'Lưu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'. Máy ch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Mã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(DG001...) và tính Ngày h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(Sinh viên: +2 năm,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</w:t>
      </w:r>
      <w:r>
        <w:rPr>
          <w:rFonts w:ascii="Times New Roman" w:hAnsi="Times New Roman"/>
          <w:color w:val="000000"/>
          <w:sz w:val="24"/>
        </w:rPr>
        <w:t xml:space="preserve"> viên: +4 năm).</w:t>
      </w:r>
    </w:p>
    <w:p w14:paraId="40BE1D48" w14:textId="77777777" w:rsidR="00385138" w:rsidRDefault="00335316" w:rsidP="0000743C">
      <w:pPr>
        <w:pStyle w:val="ListBullet"/>
        <w:numPr>
          <w:ilvl w:val="0"/>
          <w:numId w:val="16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4: </w:t>
      </w:r>
      <w:r>
        <w:rPr>
          <w:rFonts w:ascii="Times New Roman" w:hAnsi="Times New Roman"/>
          <w:color w:val="000000"/>
          <w:sz w:val="24"/>
        </w:rPr>
        <w:t>Khi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b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quá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vi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m quy 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sách,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 có 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nút 'Khóa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>'.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chuy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status = 'B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khóa', ngăn không cho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i.</w:t>
      </w:r>
    </w:p>
    <w:p w14:paraId="1347EE69" w14:textId="4991E086" w:rsidR="00335316" w:rsidRPr="00335316" w:rsidRDefault="00335316" w:rsidP="00335316"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r w:rsidRPr="00335316">
        <w:rPr>
          <w:rFonts w:ascii="Times New Roman" w:hAnsi="Times New Roman"/>
          <w:color w:val="000000"/>
          <w:sz w:val="24"/>
          <w:szCs w:val="24"/>
        </w:rPr>
        <w:t>6.3. Quy trình Cho Mư</w:t>
      </w:r>
      <w:r w:rsidRPr="00335316">
        <w:rPr>
          <w:rFonts w:ascii="Times New Roman" w:hAnsi="Times New Roman"/>
          <w:color w:val="000000"/>
          <w:sz w:val="24"/>
          <w:szCs w:val="24"/>
        </w:rPr>
        <w:t>ợ</w:t>
      </w:r>
      <w:r w:rsidRPr="00335316">
        <w:rPr>
          <w:rFonts w:ascii="Times New Roman" w:hAnsi="Times New Roman"/>
          <w:color w:val="000000"/>
          <w:sz w:val="24"/>
          <w:szCs w:val="24"/>
        </w:rPr>
        <w:t>n Sách T</w:t>
      </w:r>
      <w:r w:rsidRPr="00335316">
        <w:rPr>
          <w:rFonts w:ascii="Times New Roman" w:hAnsi="Times New Roman"/>
          <w:color w:val="000000"/>
          <w:sz w:val="24"/>
          <w:szCs w:val="24"/>
        </w:rPr>
        <w:t>ạ</w:t>
      </w:r>
      <w:r w:rsidRPr="00335316">
        <w:rPr>
          <w:rFonts w:ascii="Times New Roman" w:hAnsi="Times New Roman"/>
          <w:color w:val="000000"/>
          <w:sz w:val="24"/>
          <w:szCs w:val="24"/>
        </w:rPr>
        <w:t>i Qu</w:t>
      </w:r>
      <w:r w:rsidRPr="00335316">
        <w:rPr>
          <w:rFonts w:ascii="Times New Roman" w:hAnsi="Times New Roman"/>
          <w:color w:val="000000"/>
          <w:sz w:val="24"/>
          <w:szCs w:val="24"/>
        </w:rPr>
        <w:t>ầ</w:t>
      </w:r>
      <w:r w:rsidRPr="00335316">
        <w:rPr>
          <w:rFonts w:ascii="Times New Roman" w:hAnsi="Times New Roman"/>
          <w:color w:val="000000"/>
          <w:sz w:val="24"/>
          <w:szCs w:val="24"/>
        </w:rPr>
        <w:t>y</w:t>
      </w:r>
    </w:p>
    <w:p w14:paraId="47C02EC9" w14:textId="77777777" w:rsidR="00385138" w:rsidRDefault="00335316" w:rsidP="0000743C">
      <w:pPr>
        <w:pStyle w:val="ListBullet"/>
        <w:numPr>
          <w:ilvl w:val="0"/>
          <w:numId w:val="17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1: </w:t>
      </w:r>
      <w:r>
        <w:rPr>
          <w:rFonts w:ascii="Times New Roman" w:hAnsi="Times New Roman"/>
          <w:color w:val="000000"/>
          <w:sz w:val="24"/>
        </w:rPr>
        <w:t>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 m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 xml:space="preserve"> Tab </w:t>
      </w:r>
      <w:r>
        <w:rPr>
          <w:rFonts w:ascii="Times New Roman" w:hAnsi="Times New Roman"/>
          <w:color w:val="000000"/>
          <w:sz w:val="24"/>
        </w:rPr>
        <w:t>'Qu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n/Tr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/Ph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t' và 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'T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o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Sách'.</w:t>
      </w:r>
    </w:p>
    <w:p w14:paraId="32CFA2F2" w14:textId="77777777" w:rsidR="00385138" w:rsidRDefault="00335316" w:rsidP="0000743C">
      <w:pPr>
        <w:pStyle w:val="ListBullet"/>
        <w:numPr>
          <w:ilvl w:val="0"/>
          <w:numId w:val="17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2: </w:t>
      </w:r>
      <w:r>
        <w:rPr>
          <w:rFonts w:ascii="Times New Roman" w:hAnsi="Times New Roman"/>
          <w:color w:val="000000"/>
          <w:sz w:val="24"/>
        </w:rPr>
        <w:t>Ch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và Ch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n cu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 sách c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t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 xml:space="preserve"> danh m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c.</w:t>
      </w:r>
    </w:p>
    <w:p w14:paraId="62AAF428" w14:textId="77777777" w:rsidR="00385138" w:rsidRDefault="00335316" w:rsidP="0000743C">
      <w:pPr>
        <w:pStyle w:val="ListBullet"/>
        <w:numPr>
          <w:ilvl w:val="0"/>
          <w:numId w:val="17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3: </w:t>
      </w:r>
      <w:r>
        <w:rPr>
          <w:rFonts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tra các đi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u ki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n: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còn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ng?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kh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d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ng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sách có l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 xml:space="preserve">n hơn 0 (available_qty </w:t>
      </w:r>
      <w:r>
        <w:rPr>
          <w:rFonts w:ascii="Times New Roman" w:hAnsi="Times New Roman"/>
          <w:color w:val="000000"/>
          <w:sz w:val="24"/>
        </w:rPr>
        <w:t>&gt; 0)?</w:t>
      </w:r>
    </w:p>
    <w:p w14:paraId="53657EFE" w14:textId="77777777" w:rsidR="00385138" w:rsidRDefault="00335316" w:rsidP="0000743C">
      <w:pPr>
        <w:pStyle w:val="ListBullet"/>
        <w:numPr>
          <w:ilvl w:val="0"/>
          <w:numId w:val="17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4: </w:t>
      </w:r>
      <w:r>
        <w:rPr>
          <w:rFonts w:ascii="Times New Roman" w:hAnsi="Times New Roman"/>
          <w:color w:val="000000"/>
          <w:sz w:val="24"/>
        </w:rPr>
        <w:t>N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h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p l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,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o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ghi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trong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borrow_records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14 ngày, đ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ng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available_qty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cu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 sách đi 1.</w:t>
      </w:r>
    </w:p>
    <w:p w14:paraId="77C5B5A7" w14:textId="77777777" w:rsidR="00385138" w:rsidRDefault="00335316" w:rsidP="0000743C">
      <w:pPr>
        <w:pStyle w:val="ListBullet"/>
        <w:numPr>
          <w:ilvl w:val="0"/>
          <w:numId w:val="17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5: </w:t>
      </w:r>
      <w:r>
        <w:rPr>
          <w:rFonts w:ascii="Times New Roman" w:hAnsi="Times New Roman"/>
          <w:color w:val="000000"/>
          <w:sz w:val="24"/>
        </w:rPr>
        <w:t>Trong quá trình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n, n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chưa đ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 xong,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có </w:t>
      </w:r>
      <w:r>
        <w:rPr>
          <w:rFonts w:ascii="Times New Roman" w:hAnsi="Times New Roman"/>
          <w:color w:val="000000"/>
          <w:sz w:val="24"/>
        </w:rPr>
        <w:t>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b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m 'Gia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n'.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c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thêm 14 ngày vào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(t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đa 2 l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gia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n).</w:t>
      </w:r>
    </w:p>
    <w:p w14:paraId="76D6D0A2" w14:textId="77777777" w:rsidR="00385138" w:rsidRPr="00335316" w:rsidRDefault="00335316" w:rsidP="0000743C">
      <w:pPr>
        <w:pStyle w:val="Heading2"/>
        <w:rPr>
          <w:sz w:val="24"/>
          <w:szCs w:val="24"/>
        </w:rPr>
      </w:pPr>
      <w:r w:rsidRPr="00335316">
        <w:rPr>
          <w:rFonts w:ascii="Times New Roman" w:hAnsi="Times New Roman"/>
          <w:color w:val="000000"/>
          <w:sz w:val="24"/>
          <w:szCs w:val="24"/>
        </w:rPr>
        <w:t>6.4. Quy trình Tr</w:t>
      </w:r>
      <w:r w:rsidRPr="00335316">
        <w:rPr>
          <w:rFonts w:ascii="Times New Roman" w:hAnsi="Times New Roman"/>
          <w:color w:val="000000"/>
          <w:sz w:val="24"/>
          <w:szCs w:val="24"/>
        </w:rPr>
        <w:t>ả</w:t>
      </w:r>
      <w:r w:rsidRPr="00335316">
        <w:rPr>
          <w:rFonts w:ascii="Times New Roman" w:hAnsi="Times New Roman"/>
          <w:color w:val="000000"/>
          <w:sz w:val="24"/>
          <w:szCs w:val="24"/>
        </w:rPr>
        <w:t xml:space="preserve"> Sách &amp; X</w:t>
      </w:r>
      <w:r w:rsidRPr="00335316">
        <w:rPr>
          <w:rFonts w:ascii="Times New Roman" w:hAnsi="Times New Roman"/>
          <w:color w:val="000000"/>
          <w:sz w:val="24"/>
          <w:szCs w:val="24"/>
        </w:rPr>
        <w:t>ử</w:t>
      </w:r>
      <w:r w:rsidRPr="00335316">
        <w:rPr>
          <w:rFonts w:ascii="Times New Roman" w:hAnsi="Times New Roman"/>
          <w:color w:val="000000"/>
          <w:sz w:val="24"/>
          <w:szCs w:val="24"/>
        </w:rPr>
        <w:t xml:space="preserve"> Lý Ti</w:t>
      </w:r>
      <w:r w:rsidRPr="00335316">
        <w:rPr>
          <w:rFonts w:ascii="Times New Roman" w:hAnsi="Times New Roman"/>
          <w:color w:val="000000"/>
          <w:sz w:val="24"/>
          <w:szCs w:val="24"/>
        </w:rPr>
        <w:t>ề</w:t>
      </w:r>
      <w:r w:rsidRPr="00335316">
        <w:rPr>
          <w:rFonts w:ascii="Times New Roman" w:hAnsi="Times New Roman"/>
          <w:color w:val="000000"/>
          <w:sz w:val="24"/>
          <w:szCs w:val="24"/>
        </w:rPr>
        <w:t>n Ph</w:t>
      </w:r>
      <w:r w:rsidRPr="00335316">
        <w:rPr>
          <w:rFonts w:ascii="Times New Roman" w:hAnsi="Times New Roman"/>
          <w:color w:val="000000"/>
          <w:sz w:val="24"/>
          <w:szCs w:val="24"/>
        </w:rPr>
        <w:t>ạ</w:t>
      </w:r>
      <w:r w:rsidRPr="00335316">
        <w:rPr>
          <w:rFonts w:ascii="Times New Roman" w:hAnsi="Times New Roman"/>
          <w:color w:val="000000"/>
          <w:sz w:val="24"/>
          <w:szCs w:val="24"/>
        </w:rPr>
        <w:t>t Quá H</w:t>
      </w:r>
      <w:r w:rsidRPr="00335316">
        <w:rPr>
          <w:rFonts w:ascii="Times New Roman" w:hAnsi="Times New Roman"/>
          <w:color w:val="000000"/>
          <w:sz w:val="24"/>
          <w:szCs w:val="24"/>
        </w:rPr>
        <w:t>ạ</w:t>
      </w:r>
      <w:r w:rsidRPr="00335316">
        <w:rPr>
          <w:rFonts w:ascii="Times New Roman" w:hAnsi="Times New Roman"/>
          <w:color w:val="000000"/>
          <w:sz w:val="24"/>
          <w:szCs w:val="24"/>
        </w:rPr>
        <w:t>n</w:t>
      </w:r>
    </w:p>
    <w:p w14:paraId="2A0ED88E" w14:textId="77777777" w:rsidR="00385138" w:rsidRDefault="00335316" w:rsidP="0000743C">
      <w:pPr>
        <w:pStyle w:val="ListBullet"/>
        <w:numPr>
          <w:ilvl w:val="0"/>
          <w:numId w:val="18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1: </w:t>
      </w:r>
      <w:r>
        <w:rPr>
          <w:rFonts w:ascii="Times New Roman" w:hAnsi="Times New Roman"/>
          <w:color w:val="000000"/>
          <w:sz w:val="24"/>
        </w:rPr>
        <w:t>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mang sách đ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qu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y.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 tìm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và 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nút 'Xác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sách'.</w:t>
      </w:r>
    </w:p>
    <w:p w14:paraId="16968340" w14:textId="77777777" w:rsidR="00385138" w:rsidRDefault="00335316" w:rsidP="0000743C">
      <w:pPr>
        <w:pStyle w:val="ListBullet"/>
        <w:numPr>
          <w:ilvl w:val="0"/>
          <w:numId w:val="18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2: </w:t>
      </w:r>
      <w:r>
        <w:rPr>
          <w:rFonts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ghi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Ngày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(return_date), c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status = 'Đã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', và c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l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available_qty thêm 1 cho kho sách.</w:t>
      </w:r>
    </w:p>
    <w:p w14:paraId="2735E28D" w14:textId="77777777" w:rsidR="00385138" w:rsidRDefault="00335316" w:rsidP="0000743C">
      <w:pPr>
        <w:pStyle w:val="ListBullet"/>
        <w:numPr>
          <w:ilvl w:val="0"/>
          <w:numId w:val="18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3: </w:t>
      </w:r>
      <w:r>
        <w:rPr>
          <w:rFonts w:ascii="Times New Roman" w:hAnsi="Times New Roman"/>
          <w:color w:val="000000"/>
          <w:sz w:val="24"/>
        </w:rPr>
        <w:t>Máy tính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so sánh Ngày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(due_date). N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tr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 xml:space="preserve">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n,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nhân 5.000 VNĐ / m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>i ngày tr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>, c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fine_amount và gán fine_status = 'Chưa n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p'.</w:t>
      </w:r>
    </w:p>
    <w:p w14:paraId="59410CD1" w14:textId="77777777" w:rsidR="00385138" w:rsidRDefault="00335316" w:rsidP="0000743C">
      <w:pPr>
        <w:pStyle w:val="ListBullet"/>
        <w:numPr>
          <w:ilvl w:val="0"/>
          <w:numId w:val="18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4: </w:t>
      </w:r>
      <w:r>
        <w:rPr>
          <w:rFonts w:ascii="Times New Roman" w:hAnsi="Times New Roman"/>
          <w:color w:val="000000"/>
          <w:sz w:val="24"/>
        </w:rPr>
        <w:t>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 nh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nút 'Thu ti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t', ch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n phương th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(Ti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m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Chuy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kho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n).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c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fine_status = 'Đã n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p' và lưu m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ghi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ký m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vào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fine_logs 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doanh thu.</w:t>
      </w:r>
    </w:p>
    <w:p w14:paraId="2F95A6B6" w14:textId="02129EE7" w:rsidR="00385138" w:rsidRPr="0000743C" w:rsidRDefault="00335316" w:rsidP="0000743C">
      <w:pPr>
        <w:pStyle w:val="Heading1"/>
        <w:rPr>
          <w:sz w:val="26"/>
          <w:szCs w:val="26"/>
        </w:rPr>
      </w:pPr>
      <w:r w:rsidRPr="0000743C">
        <w:rPr>
          <w:rFonts w:ascii="Times New Roman" w:hAnsi="Times New Roman"/>
          <w:color w:val="000000"/>
          <w:sz w:val="26"/>
          <w:szCs w:val="26"/>
        </w:rPr>
        <w:t xml:space="preserve">7. </w:t>
      </w:r>
      <w:r w:rsidR="0000743C" w:rsidRPr="0000743C">
        <w:rPr>
          <w:rFonts w:ascii="Times New Roman" w:hAnsi="Times New Roman"/>
          <w:color w:val="000000"/>
          <w:sz w:val="26"/>
          <w:szCs w:val="26"/>
        </w:rPr>
        <w:t>Phân tích cơ sở dữ liệu</w:t>
      </w:r>
    </w:p>
    <w:p w14:paraId="1B296677" w14:textId="77777777" w:rsidR="00385138" w:rsidRDefault="00335316">
      <w:pPr>
        <w:spacing w:after="120" w:line="288" w:lineRule="auto"/>
        <w:ind w:firstLine="720"/>
      </w:pPr>
      <w:r>
        <w:rPr>
          <w:rFonts w:ascii="Times New Roman" w:hAnsi="Times New Roman"/>
          <w:color w:val="000000"/>
          <w:sz w:val="24"/>
        </w:rPr>
        <w:t>Cơ s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 xml:space="preserve">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án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lưu tr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trong file library.db bao g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m 7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quan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chu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n hóa nghiêm ng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t:</w:t>
      </w:r>
    </w:p>
    <w:p w14:paraId="1E4CAE9C" w14:textId="750D5998" w:rsidR="00385138" w:rsidRDefault="00335316" w:rsidP="0000743C">
      <w:pPr>
        <w:pStyle w:val="ListBullet"/>
        <w:numPr>
          <w:ilvl w:val="0"/>
          <w:numId w:val="19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users (Tài kho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 xml:space="preserve">i dùng): </w:t>
      </w:r>
      <w:r>
        <w:rPr>
          <w:rFonts w:ascii="Times New Roman" w:hAnsi="Times New Roman"/>
          <w:color w:val="000000"/>
          <w:sz w:val="24"/>
        </w:rPr>
        <w:t>id (INTEGER, PK, Auto), username (TEXT, UNIQUE), password_</w:t>
      </w:r>
      <w:r>
        <w:rPr>
          <w:rFonts w:ascii="Times New Roman" w:hAnsi="Times New Roman"/>
          <w:color w:val="000000"/>
          <w:sz w:val="24"/>
        </w:rPr>
        <w:t>hash (TEXT, SHA-256), role (TEXT: admin/librarian/reader), full_name (TEXT), email (TEXT), reader_id (INTEGER, FK).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dùng 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xác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và phân quy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dùng.</w:t>
      </w:r>
    </w:p>
    <w:p w14:paraId="7ED3662B" w14:textId="578FB7B4" w:rsidR="00385138" w:rsidRDefault="00335316" w:rsidP="0000743C">
      <w:pPr>
        <w:pStyle w:val="ListBullet"/>
        <w:numPr>
          <w:ilvl w:val="0"/>
          <w:numId w:val="19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readers (Thông tin th</w:t>
      </w:r>
      <w:r>
        <w:rPr>
          <w:rFonts w:ascii="Times New Roman" w:hAnsi="Times New Roman"/>
          <w:b/>
          <w:color w:val="000000"/>
          <w:sz w:val="24"/>
        </w:rPr>
        <w:t>ẻ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c 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 xml:space="preserve">id (INTEGER, PK, Auto), reader_code (TEXT, </w:t>
      </w:r>
      <w:r>
        <w:rPr>
          <w:rFonts w:ascii="Times New Roman" w:hAnsi="Times New Roman"/>
          <w:color w:val="000000"/>
          <w:sz w:val="24"/>
        </w:rPr>
        <w:t>UNIQUE), full_name (TEXT), email (TEXT), phone (TEXT), card_type (TEXT: Sinh viên/Gi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viên/Đ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ngoài), status (TEXT: 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ng/B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khóa), issue_date (DATE), expiry_date (DATE).</w:t>
      </w:r>
    </w:p>
    <w:p w14:paraId="0F03751D" w14:textId="053E2674" w:rsidR="00385138" w:rsidRDefault="00335316" w:rsidP="0000743C">
      <w:pPr>
        <w:pStyle w:val="ListBullet"/>
        <w:numPr>
          <w:ilvl w:val="0"/>
          <w:numId w:val="19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categories (Th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 xml:space="preserve"> lo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 xml:space="preserve">i sách): </w:t>
      </w:r>
      <w:r>
        <w:rPr>
          <w:rFonts w:ascii="Times New Roman" w:hAnsi="Times New Roman"/>
          <w:color w:val="000000"/>
          <w:sz w:val="24"/>
        </w:rPr>
        <w:t>id (INTEGER, PK, Auto), code (TEXT, UN</w:t>
      </w:r>
      <w:r>
        <w:rPr>
          <w:rFonts w:ascii="Times New Roman" w:hAnsi="Times New Roman"/>
          <w:color w:val="000000"/>
          <w:sz w:val="24"/>
        </w:rPr>
        <w:t>IQUE), name (TEXT), description (TEXT). Lưu 6 danh m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c 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lo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(CNTT, Văn 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c, Kinh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, Khoa 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c, L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ch s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>,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năng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ng).</w:t>
      </w:r>
    </w:p>
    <w:p w14:paraId="12B085D2" w14:textId="3890E421" w:rsidR="00385138" w:rsidRDefault="00335316" w:rsidP="0000743C">
      <w:pPr>
        <w:pStyle w:val="ListBullet"/>
        <w:numPr>
          <w:ilvl w:val="0"/>
          <w:numId w:val="19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books (Kho sách thư vi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n): </w:t>
      </w:r>
      <w:r>
        <w:rPr>
          <w:rFonts w:ascii="Times New Roman" w:hAnsi="Times New Roman"/>
          <w:color w:val="000000"/>
          <w:sz w:val="24"/>
        </w:rPr>
        <w:t>id (INTEGER, PK, Auto), book_code (TEXT, UNIQUE), title (TEXT), author (TEXT), category_id (INTEGE</w:t>
      </w:r>
      <w:r>
        <w:rPr>
          <w:rFonts w:ascii="Times New Roman" w:hAnsi="Times New Roman"/>
          <w:color w:val="000000"/>
          <w:sz w:val="24"/>
        </w:rPr>
        <w:t>R, FK), publisher (TEXT), publish_year (INTEGER), total_qty (INTEGER), available_qty (INTEGER), rack_location (TEXT), description (TEXT), cover_url (TEXT).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kho sách và v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trí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.</w:t>
      </w:r>
    </w:p>
    <w:p w14:paraId="190A8A2E" w14:textId="69761C4B" w:rsidR="00385138" w:rsidRDefault="00335316" w:rsidP="0000743C">
      <w:pPr>
        <w:pStyle w:val="ListBullet"/>
        <w:numPr>
          <w:ilvl w:val="0"/>
          <w:numId w:val="19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borrow_records (Phi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u mư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n/tr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/ph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 xml:space="preserve">t): </w:t>
      </w:r>
      <w:r>
        <w:rPr>
          <w:rFonts w:ascii="Times New Roman" w:hAnsi="Times New Roman"/>
          <w:color w:val="000000"/>
          <w:sz w:val="24"/>
        </w:rPr>
        <w:t>id (INTEGER, PK, A</w:t>
      </w:r>
      <w:r>
        <w:rPr>
          <w:rFonts w:ascii="Times New Roman" w:hAnsi="Times New Roman"/>
          <w:color w:val="000000"/>
          <w:sz w:val="24"/>
        </w:rPr>
        <w:t>uto), borrow_code (TEXT, UNIQUE), reader_id (INTEGER, FK), book_id (INTEGER, FK), borrow_date (DATE), due_date (DATE), return_date (DATE), status (TEXT: Đang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n/Đã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/Quá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n), renewal_count (INTEGER), fine_amount (REAL), fine_status (TEXT: Chưa n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p/Đã </w:t>
      </w:r>
      <w:r>
        <w:rPr>
          <w:rFonts w:ascii="Times New Roman" w:hAnsi="Times New Roman"/>
          <w:color w:val="000000"/>
          <w:sz w:val="24"/>
        </w:rPr>
        <w:t>n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p).</w:t>
      </w:r>
    </w:p>
    <w:p w14:paraId="4463C5BA" w14:textId="78D2E807" w:rsidR="00385138" w:rsidRDefault="00335316" w:rsidP="0000743C">
      <w:pPr>
        <w:pStyle w:val="ListBullet"/>
        <w:numPr>
          <w:ilvl w:val="0"/>
          <w:numId w:val="19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reservations (Đ</w:t>
      </w:r>
      <w:r>
        <w:rPr>
          <w:rFonts w:ascii="Times New Roman" w:hAnsi="Times New Roman"/>
          <w:b/>
          <w:color w:val="000000"/>
          <w:sz w:val="24"/>
        </w:rPr>
        <w:t>ặ</w:t>
      </w:r>
      <w:r>
        <w:rPr>
          <w:rFonts w:ascii="Times New Roman" w:hAnsi="Times New Roman"/>
          <w:b/>
          <w:color w:val="000000"/>
          <w:sz w:val="24"/>
        </w:rPr>
        <w:t>t trư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 xml:space="preserve">c sách): </w:t>
      </w:r>
      <w:r>
        <w:rPr>
          <w:rFonts w:ascii="Times New Roman" w:hAnsi="Times New Roman"/>
          <w:color w:val="000000"/>
          <w:sz w:val="24"/>
        </w:rPr>
        <w:t>id (INTEGER, PK, Auto), book_id (INTEGER, FK), reader_id (INTEGER, FK), request_date (DATETIME), status (TEXT: Đang ch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/Đã duy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t), queue_order (INTEGER). Hàng ch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trư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c khi sách h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kho.</w:t>
      </w:r>
    </w:p>
    <w:p w14:paraId="42A54131" w14:textId="1018FE10" w:rsidR="00385138" w:rsidRPr="00335316" w:rsidRDefault="00335316" w:rsidP="0000743C">
      <w:pPr>
        <w:pStyle w:val="ListBullet"/>
        <w:numPr>
          <w:ilvl w:val="0"/>
          <w:numId w:val="19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fine_logs (N</w:t>
      </w:r>
      <w:r>
        <w:rPr>
          <w:rFonts w:ascii="Times New Roman" w:hAnsi="Times New Roman"/>
          <w:b/>
          <w:color w:val="000000"/>
          <w:sz w:val="24"/>
        </w:rPr>
        <w:t>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t ký đóng ti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ph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 xml:space="preserve">t): </w:t>
      </w:r>
      <w:r>
        <w:rPr>
          <w:rFonts w:ascii="Times New Roman" w:hAnsi="Times New Roman"/>
          <w:color w:val="000000"/>
          <w:sz w:val="24"/>
        </w:rPr>
        <w:t>id (INTEGER, PK, Auto), borrow_id (INTEGER, FK), reader_id (INTEGER, FK), amount (REAL), paid_at (DATETIME), payment_method (TEXT: Ti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m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t/Chuy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kho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n). L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ch s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thu ti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quá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n.</w:t>
      </w:r>
    </w:p>
    <w:p w14:paraId="29D76A61" w14:textId="77777777" w:rsidR="00335316" w:rsidRDefault="00335316" w:rsidP="00335316">
      <w:pPr>
        <w:pStyle w:val="ListBullet"/>
        <w:numPr>
          <w:ilvl w:val="0"/>
          <w:numId w:val="0"/>
        </w:numPr>
        <w:spacing w:after="80" w:line="288" w:lineRule="auto"/>
        <w:ind w:left="720"/>
      </w:pPr>
    </w:p>
    <w:p w14:paraId="58C2DFB9" w14:textId="77777777" w:rsidR="00385138" w:rsidRPr="00335316" w:rsidRDefault="00335316" w:rsidP="0000743C">
      <w:pPr>
        <w:pStyle w:val="Heading2"/>
        <w:rPr>
          <w:sz w:val="24"/>
          <w:szCs w:val="24"/>
        </w:rPr>
      </w:pPr>
      <w:r w:rsidRPr="00335316">
        <w:rPr>
          <w:rFonts w:ascii="Times New Roman" w:hAnsi="Times New Roman"/>
          <w:color w:val="000000"/>
          <w:sz w:val="24"/>
          <w:szCs w:val="24"/>
        </w:rPr>
        <w:lastRenderedPageBreak/>
        <w:t>M</w:t>
      </w:r>
      <w:r w:rsidRPr="00335316">
        <w:rPr>
          <w:rFonts w:ascii="Times New Roman" w:hAnsi="Times New Roman"/>
          <w:color w:val="000000"/>
          <w:sz w:val="24"/>
          <w:szCs w:val="24"/>
        </w:rPr>
        <w:t>ố</w:t>
      </w:r>
      <w:r w:rsidRPr="00335316">
        <w:rPr>
          <w:rFonts w:ascii="Times New Roman" w:hAnsi="Times New Roman"/>
          <w:color w:val="000000"/>
          <w:sz w:val="24"/>
          <w:szCs w:val="24"/>
        </w:rPr>
        <w:t>i quan h</w:t>
      </w:r>
      <w:r w:rsidRPr="00335316">
        <w:rPr>
          <w:rFonts w:ascii="Times New Roman" w:hAnsi="Times New Roman"/>
          <w:color w:val="000000"/>
          <w:sz w:val="24"/>
          <w:szCs w:val="24"/>
        </w:rPr>
        <w:t>ệ</w:t>
      </w:r>
      <w:r w:rsidRPr="00335316">
        <w:rPr>
          <w:rFonts w:ascii="Times New Roman" w:hAnsi="Times New Roman"/>
          <w:color w:val="000000"/>
          <w:sz w:val="24"/>
          <w:szCs w:val="24"/>
        </w:rPr>
        <w:t xml:space="preserve"> chính gi</w:t>
      </w:r>
      <w:r w:rsidRPr="00335316">
        <w:rPr>
          <w:rFonts w:ascii="Times New Roman" w:hAnsi="Times New Roman"/>
          <w:color w:val="000000"/>
          <w:sz w:val="24"/>
          <w:szCs w:val="24"/>
        </w:rPr>
        <w:t>ữ</w:t>
      </w:r>
      <w:r w:rsidRPr="00335316">
        <w:rPr>
          <w:rFonts w:ascii="Times New Roman" w:hAnsi="Times New Roman"/>
          <w:color w:val="000000"/>
          <w:sz w:val="24"/>
          <w:szCs w:val="24"/>
        </w:rPr>
        <w:t>a các b</w:t>
      </w:r>
      <w:r w:rsidRPr="00335316">
        <w:rPr>
          <w:rFonts w:ascii="Times New Roman" w:hAnsi="Times New Roman"/>
          <w:color w:val="000000"/>
          <w:sz w:val="24"/>
          <w:szCs w:val="24"/>
        </w:rPr>
        <w:t>ả</w:t>
      </w:r>
      <w:r w:rsidRPr="00335316">
        <w:rPr>
          <w:rFonts w:ascii="Times New Roman" w:hAnsi="Times New Roman"/>
          <w:color w:val="000000"/>
          <w:sz w:val="24"/>
          <w:szCs w:val="24"/>
        </w:rPr>
        <w:t>ng (Database Rela</w:t>
      </w:r>
      <w:r w:rsidRPr="00335316">
        <w:rPr>
          <w:rFonts w:ascii="Times New Roman" w:hAnsi="Times New Roman"/>
          <w:color w:val="000000"/>
          <w:sz w:val="24"/>
          <w:szCs w:val="24"/>
        </w:rPr>
        <w:t>tionships):</w:t>
      </w:r>
    </w:p>
    <w:p w14:paraId="470D9DC3" w14:textId="77777777" w:rsidR="00385138" w:rsidRDefault="00335316" w:rsidP="0000743C">
      <w:pPr>
        <w:pStyle w:val="ListBullet"/>
        <w:numPr>
          <w:ilvl w:val="0"/>
          <w:numId w:val="20"/>
        </w:numPr>
        <w:spacing w:after="80" w:line="288" w:lineRule="auto"/>
      </w:pPr>
      <w:proofErr w:type="gramStart"/>
      <w:r>
        <w:rPr>
          <w:rFonts w:ascii="Times New Roman" w:hAnsi="Times New Roman"/>
          <w:b/>
          <w:color w:val="000000"/>
          <w:sz w:val="24"/>
        </w:rPr>
        <w:t>users.reader</w:t>
      </w:r>
      <w:proofErr w:type="gramEnd"/>
      <w:r>
        <w:rPr>
          <w:rFonts w:ascii="Times New Roman" w:hAnsi="Times New Roman"/>
          <w:b/>
          <w:color w:val="000000"/>
          <w:sz w:val="24"/>
        </w:rPr>
        <w:t>_id ──&gt; readers.id (Quan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1 - 1): </w:t>
      </w:r>
      <w:r>
        <w:rPr>
          <w:rFonts w:ascii="Times New Roman" w:hAnsi="Times New Roman"/>
          <w:color w:val="000000"/>
          <w:sz w:val="24"/>
        </w:rPr>
        <w:t>M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tài kho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dùng có 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liên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m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h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 xml:space="preserve"> sơ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tương 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ng.</w:t>
      </w:r>
    </w:p>
    <w:p w14:paraId="706A2EB5" w14:textId="77777777" w:rsidR="00385138" w:rsidRDefault="00335316" w:rsidP="0000743C">
      <w:pPr>
        <w:pStyle w:val="ListBullet"/>
        <w:numPr>
          <w:ilvl w:val="0"/>
          <w:numId w:val="20"/>
        </w:numPr>
        <w:spacing w:after="80" w:line="288" w:lineRule="auto"/>
      </w:pPr>
      <w:proofErr w:type="gramStart"/>
      <w:r>
        <w:rPr>
          <w:rFonts w:ascii="Times New Roman" w:hAnsi="Times New Roman"/>
          <w:b/>
          <w:color w:val="000000"/>
          <w:sz w:val="24"/>
        </w:rPr>
        <w:t>books.category</w:t>
      </w:r>
      <w:proofErr w:type="gramEnd"/>
      <w:r>
        <w:rPr>
          <w:rFonts w:ascii="Times New Roman" w:hAnsi="Times New Roman"/>
          <w:b/>
          <w:color w:val="000000"/>
          <w:sz w:val="24"/>
        </w:rPr>
        <w:t>_id ──&gt; categories.id (Quan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N - 1): </w:t>
      </w:r>
      <w:r>
        <w:rPr>
          <w:rFonts w:ascii="Times New Roman" w:hAnsi="Times New Roman"/>
          <w:color w:val="000000"/>
          <w:sz w:val="24"/>
        </w:rPr>
        <w:t>M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danh m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c 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lo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có 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a nhi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u đ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u sách khác nhau.</w:t>
      </w:r>
    </w:p>
    <w:p w14:paraId="348ED309" w14:textId="77777777" w:rsidR="00385138" w:rsidRDefault="00335316" w:rsidP="0000743C">
      <w:pPr>
        <w:pStyle w:val="ListBullet"/>
        <w:numPr>
          <w:ilvl w:val="0"/>
          <w:numId w:val="20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borrow_</w:t>
      </w:r>
      <w:proofErr w:type="gramStart"/>
      <w:r>
        <w:rPr>
          <w:rFonts w:ascii="Times New Roman" w:hAnsi="Times New Roman"/>
          <w:b/>
          <w:color w:val="000000"/>
          <w:sz w:val="24"/>
        </w:rPr>
        <w:t>re</w:t>
      </w:r>
      <w:r>
        <w:rPr>
          <w:rFonts w:ascii="Times New Roman" w:hAnsi="Times New Roman"/>
          <w:b/>
          <w:color w:val="000000"/>
          <w:sz w:val="24"/>
        </w:rPr>
        <w:t>cords.reader</w:t>
      </w:r>
      <w:proofErr w:type="gramEnd"/>
      <w:r>
        <w:rPr>
          <w:rFonts w:ascii="Times New Roman" w:hAnsi="Times New Roman"/>
          <w:b/>
          <w:color w:val="000000"/>
          <w:sz w:val="24"/>
        </w:rPr>
        <w:t>_id ──&gt; readers.id (Quan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N - 1): </w:t>
      </w:r>
      <w:r>
        <w:rPr>
          <w:rFonts w:ascii="Times New Roman" w:hAnsi="Times New Roman"/>
          <w:color w:val="000000"/>
          <w:sz w:val="24"/>
        </w:rPr>
        <w:t>M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có 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nhi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u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sách theo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gian.</w:t>
      </w:r>
    </w:p>
    <w:p w14:paraId="6642CEB8" w14:textId="77777777" w:rsidR="00385138" w:rsidRDefault="00335316" w:rsidP="0000743C">
      <w:pPr>
        <w:pStyle w:val="ListBullet"/>
        <w:numPr>
          <w:ilvl w:val="0"/>
          <w:numId w:val="20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borrow_</w:t>
      </w:r>
      <w:proofErr w:type="gramStart"/>
      <w:r>
        <w:rPr>
          <w:rFonts w:ascii="Times New Roman" w:hAnsi="Times New Roman"/>
          <w:b/>
          <w:color w:val="000000"/>
          <w:sz w:val="24"/>
        </w:rPr>
        <w:t>records.book</w:t>
      </w:r>
      <w:proofErr w:type="gramEnd"/>
      <w:r>
        <w:rPr>
          <w:rFonts w:ascii="Times New Roman" w:hAnsi="Times New Roman"/>
          <w:b/>
          <w:color w:val="000000"/>
          <w:sz w:val="24"/>
        </w:rPr>
        <w:t>_id ──&gt; books.id (Quan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N - 1): </w:t>
      </w:r>
      <w:r>
        <w:rPr>
          <w:rFonts w:ascii="Times New Roman" w:hAnsi="Times New Roman"/>
          <w:color w:val="000000"/>
          <w:sz w:val="24"/>
        </w:rPr>
        <w:t>M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u sách có th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xu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trong nhi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u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các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khác nhau.</w:t>
      </w:r>
    </w:p>
    <w:p w14:paraId="2C014981" w14:textId="77777777" w:rsidR="00385138" w:rsidRDefault="00335316" w:rsidP="0000743C">
      <w:pPr>
        <w:pStyle w:val="ListBullet"/>
        <w:numPr>
          <w:ilvl w:val="0"/>
          <w:numId w:val="20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fine_</w:t>
      </w:r>
      <w:proofErr w:type="gramStart"/>
      <w:r>
        <w:rPr>
          <w:rFonts w:ascii="Times New Roman" w:hAnsi="Times New Roman"/>
          <w:b/>
          <w:color w:val="000000"/>
          <w:sz w:val="24"/>
        </w:rPr>
        <w:t>logs.borr</w:t>
      </w:r>
      <w:r>
        <w:rPr>
          <w:rFonts w:ascii="Times New Roman" w:hAnsi="Times New Roman"/>
          <w:b/>
          <w:color w:val="000000"/>
          <w:sz w:val="24"/>
        </w:rPr>
        <w:t>ow</w:t>
      </w:r>
      <w:proofErr w:type="gramEnd"/>
      <w:r>
        <w:rPr>
          <w:rFonts w:ascii="Times New Roman" w:hAnsi="Times New Roman"/>
          <w:b/>
          <w:color w:val="000000"/>
          <w:sz w:val="24"/>
        </w:rPr>
        <w:t>_id ──&gt; borrow_records.id (Quan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1 - 1): </w:t>
      </w:r>
      <w:r>
        <w:rPr>
          <w:rFonts w:ascii="Times New Roman" w:hAnsi="Times New Roman"/>
          <w:color w:val="000000"/>
          <w:sz w:val="24"/>
        </w:rPr>
        <w:t>M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>i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b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quá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s</w:t>
      </w:r>
      <w:r>
        <w:rPr>
          <w:rFonts w:ascii="Times New Roman" w:hAnsi="Times New Roman"/>
          <w:color w:val="000000"/>
          <w:sz w:val="24"/>
        </w:rPr>
        <w:t>ẽ</w:t>
      </w:r>
      <w:r>
        <w:rPr>
          <w:rFonts w:ascii="Times New Roman" w:hAnsi="Times New Roman"/>
          <w:color w:val="000000"/>
          <w:sz w:val="24"/>
        </w:rPr>
        <w:t xml:space="preserve"> phát sinh m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ghi l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ch s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n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p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t.</w:t>
      </w:r>
    </w:p>
    <w:p w14:paraId="486D997A" w14:textId="6BF1B30F" w:rsidR="00385138" w:rsidRPr="0000743C" w:rsidRDefault="00335316" w:rsidP="0000743C">
      <w:pPr>
        <w:pStyle w:val="Heading1"/>
        <w:rPr>
          <w:bCs w:val="0"/>
          <w:sz w:val="26"/>
          <w:szCs w:val="26"/>
        </w:rPr>
      </w:pPr>
      <w:r w:rsidRPr="0000743C">
        <w:rPr>
          <w:rFonts w:ascii="Times New Roman" w:hAnsi="Times New Roman"/>
          <w:bCs w:val="0"/>
          <w:color w:val="000000"/>
          <w:sz w:val="26"/>
          <w:szCs w:val="26"/>
        </w:rPr>
        <w:t xml:space="preserve">8. </w:t>
      </w:r>
      <w:r w:rsidR="0000743C" w:rsidRPr="0000743C">
        <w:rPr>
          <w:rFonts w:ascii="Times New Roman" w:hAnsi="Times New Roman"/>
          <w:bCs w:val="0"/>
          <w:color w:val="000000"/>
          <w:sz w:val="26"/>
          <w:szCs w:val="26"/>
        </w:rPr>
        <w:t>Kiến trúc hệ thống và tập công nghệ sử dụng</w:t>
      </w:r>
    </w:p>
    <w:p w14:paraId="2FA5BF54" w14:textId="77777777" w:rsidR="00385138" w:rsidRDefault="00335316">
      <w:pPr>
        <w:spacing w:after="120" w:line="288" w:lineRule="auto"/>
        <w:ind w:firstLine="720"/>
      </w:pPr>
      <w:r>
        <w:rPr>
          <w:rFonts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thi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theo mô hình Ki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n trúc RESTful Client-Server decouple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i:</w:t>
      </w:r>
    </w:p>
    <w:p w14:paraId="04A9C379" w14:textId="04E94FF0" w:rsidR="00385138" w:rsidRDefault="00335316" w:rsidP="0000743C">
      <w:pPr>
        <w:pStyle w:val="ListBullet"/>
        <w:numPr>
          <w:ilvl w:val="0"/>
          <w:numId w:val="21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T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ng Giao di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dùng (Frontend</w:t>
      </w:r>
      <w:proofErr w:type="gramStart"/>
      <w:r>
        <w:rPr>
          <w:rFonts w:ascii="Times New Roman" w:hAnsi="Times New Roman"/>
          <w:b/>
          <w:color w:val="000000"/>
          <w:sz w:val="24"/>
        </w:rPr>
        <w:t>):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ng</w:t>
      </w:r>
      <w:proofErr w:type="gramEnd"/>
      <w:r>
        <w:rPr>
          <w:rFonts w:ascii="Times New Roman" w:hAnsi="Times New Roman"/>
          <w:color w:val="000000"/>
          <w:sz w:val="24"/>
        </w:rPr>
        <w:t xml:space="preserve"> d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ng Web Trang đơn (Single Page Application - SPA)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xây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ng hoàn toàn b</w:t>
      </w:r>
      <w:r>
        <w:rPr>
          <w:rFonts w:ascii="Times New Roman" w:hAnsi="Times New Roman"/>
          <w:color w:val="000000"/>
          <w:sz w:val="24"/>
        </w:rPr>
        <w:t>ằ</w:t>
      </w:r>
      <w:r>
        <w:rPr>
          <w:rFonts w:ascii="Times New Roman" w:hAnsi="Times New Roman"/>
          <w:color w:val="000000"/>
          <w:sz w:val="24"/>
        </w:rPr>
        <w:t>ng HTML5 ng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nghĩa, Vanilla CSS3 (Modern Light Design) và JavaScript ES6+. S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d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ng Fetch API 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g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>i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không đ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ng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và thư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</w:t>
      </w:r>
      <w:r>
        <w:rPr>
          <w:rFonts w:ascii="Times New Roman" w:hAnsi="Times New Roman"/>
          <w:color w:val="000000"/>
          <w:sz w:val="24"/>
        </w:rPr>
        <w:t xml:space="preserve"> Chart.js 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v</w:t>
      </w:r>
      <w:r>
        <w:rPr>
          <w:rFonts w:ascii="Times New Roman" w:hAnsi="Times New Roman"/>
          <w:color w:val="000000"/>
          <w:sz w:val="24"/>
        </w:rPr>
        <w:t>ẽ</w:t>
      </w:r>
      <w:r>
        <w:rPr>
          <w:rFonts w:ascii="Times New Roman" w:hAnsi="Times New Roman"/>
          <w:color w:val="000000"/>
          <w:sz w:val="24"/>
        </w:rPr>
        <w:t xml:space="preserve"> bi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u đ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kê tr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quan.</w:t>
      </w:r>
    </w:p>
    <w:p w14:paraId="7FBCB725" w14:textId="53246AD8" w:rsidR="00385138" w:rsidRDefault="00335316" w:rsidP="0000743C">
      <w:pPr>
        <w:pStyle w:val="ListBullet"/>
        <w:numPr>
          <w:ilvl w:val="0"/>
          <w:numId w:val="21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T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ng Máy ch</w:t>
      </w:r>
      <w:r>
        <w:rPr>
          <w:rFonts w:ascii="Times New Roman" w:hAnsi="Times New Roman"/>
          <w:b/>
          <w:color w:val="000000"/>
          <w:sz w:val="24"/>
        </w:rPr>
        <w:t>ủ</w:t>
      </w:r>
      <w:r>
        <w:rPr>
          <w:rFonts w:ascii="Times New Roman" w:hAnsi="Times New Roman"/>
          <w:b/>
          <w:color w:val="000000"/>
          <w:sz w:val="24"/>
        </w:rPr>
        <w:t xml:space="preserve"> X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 xml:space="preserve"> lý (Backend</w:t>
      </w:r>
      <w:proofErr w:type="gramStart"/>
      <w:r>
        <w:rPr>
          <w:rFonts w:ascii="Times New Roman" w:hAnsi="Times New Roman"/>
          <w:b/>
          <w:color w:val="000000"/>
          <w:sz w:val="24"/>
        </w:rPr>
        <w:t>):</w:t>
      </w:r>
      <w:r>
        <w:rPr>
          <w:rFonts w:ascii="Times New Roman" w:hAnsi="Times New Roman"/>
          <w:color w:val="000000"/>
          <w:sz w:val="24"/>
        </w:rPr>
        <w:t>Máy</w:t>
      </w:r>
      <w:proofErr w:type="gramEnd"/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HTTP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phát tri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tùy bi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n b</w:t>
      </w:r>
      <w:r>
        <w:rPr>
          <w:rFonts w:ascii="Times New Roman" w:hAnsi="Times New Roman"/>
          <w:color w:val="000000"/>
          <w:sz w:val="24"/>
        </w:rPr>
        <w:t>ằ</w:t>
      </w:r>
      <w:r>
        <w:rPr>
          <w:rFonts w:ascii="Times New Roman" w:hAnsi="Times New Roman"/>
          <w:color w:val="000000"/>
          <w:sz w:val="24"/>
        </w:rPr>
        <w:t>ng ngôn ng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Python (server.py) l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ng nghe 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c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>ng 8000. Máy ch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u trách nhi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m ti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p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các yêu c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u HTTP (GET, POST, PUT, DELETE),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h</w:t>
      </w:r>
      <w:r>
        <w:rPr>
          <w:rFonts w:ascii="Times New Roman" w:hAnsi="Times New Roman"/>
          <w:color w:val="000000"/>
          <w:sz w:val="24"/>
        </w:rPr>
        <w:t>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logic nghi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p v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 xml:space="preserve">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tra th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>,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tra t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 kho và 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k</w:t>
      </w:r>
      <w:r>
        <w:rPr>
          <w:rFonts w:ascii="Times New Roman" w:hAnsi="Times New Roman"/>
          <w:color w:val="000000"/>
          <w:sz w:val="24"/>
        </w:rPr>
        <w:t>ỳ</w:t>
      </w:r>
      <w:r>
        <w:rPr>
          <w:rFonts w:ascii="Times New Roman" w:hAnsi="Times New Roman"/>
          <w:color w:val="000000"/>
          <w:sz w:val="24"/>
        </w:rPr>
        <w:t xml:space="preserve"> quét tính tr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 xml:space="preserve">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n.</w:t>
      </w:r>
    </w:p>
    <w:p w14:paraId="05CAFD82" w14:textId="4659B25B" w:rsidR="00385138" w:rsidRDefault="00335316" w:rsidP="0000743C">
      <w:pPr>
        <w:pStyle w:val="ListBullet"/>
        <w:numPr>
          <w:ilvl w:val="0"/>
          <w:numId w:val="21"/>
        </w:numPr>
        <w:spacing w:after="80" w:line="288" w:lineRule="auto"/>
      </w:pPr>
      <w:r>
        <w:rPr>
          <w:rFonts w:ascii="Times New Roman" w:hAnsi="Times New Roman"/>
          <w:b/>
          <w:color w:val="000000"/>
          <w:sz w:val="24"/>
        </w:rPr>
        <w:t>T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ng Cơ s</w:t>
      </w:r>
      <w:r>
        <w:rPr>
          <w:rFonts w:ascii="Times New Roman" w:hAnsi="Times New Roman"/>
          <w:b/>
          <w:color w:val="000000"/>
          <w:sz w:val="24"/>
        </w:rPr>
        <w:t>ở</w:t>
      </w:r>
      <w:r>
        <w:rPr>
          <w:rFonts w:ascii="Times New Roman" w:hAnsi="Times New Roman"/>
          <w:b/>
          <w:color w:val="000000"/>
          <w:sz w:val="24"/>
        </w:rPr>
        <w:t xml:space="preserve">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(Database</w:t>
      </w:r>
      <w:proofErr w:type="gramStart"/>
      <w:r>
        <w:rPr>
          <w:rFonts w:ascii="Times New Roman" w:hAnsi="Times New Roman"/>
          <w:b/>
          <w:color w:val="000000"/>
          <w:sz w:val="24"/>
        </w:rPr>
        <w:t>):</w:t>
      </w:r>
      <w:r>
        <w:rPr>
          <w:rFonts w:ascii="Times New Roman" w:hAnsi="Times New Roman"/>
          <w:color w:val="000000"/>
          <w:sz w:val="24"/>
        </w:rPr>
        <w:t>Cơ</w:t>
      </w:r>
      <w:proofErr w:type="gramEnd"/>
      <w:r>
        <w:rPr>
          <w:rFonts w:ascii="Times New Roman" w:hAnsi="Times New Roman"/>
          <w:color w:val="000000"/>
          <w:sz w:val="24"/>
        </w:rPr>
        <w:t xml:space="preserve"> s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 xml:space="preserve">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SQLite3 (library.db) lưu tr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t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trung trong 1 file local. B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u hình PRAGMA foreign_keys = ON; 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ràng bu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oàn v</w:t>
      </w:r>
      <w:r>
        <w:rPr>
          <w:rFonts w:ascii="Times New Roman" w:hAnsi="Times New Roman"/>
          <w:color w:val="000000"/>
          <w:sz w:val="24"/>
        </w:rPr>
        <w:t>ẹ</w:t>
      </w:r>
      <w:r>
        <w:rPr>
          <w:rFonts w:ascii="Times New Roman" w:hAnsi="Times New Roman"/>
          <w:color w:val="000000"/>
          <w:sz w:val="24"/>
        </w:rPr>
        <w:t>n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u. M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kh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u tài kho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mã hóa b</w:t>
      </w:r>
      <w:r>
        <w:rPr>
          <w:rFonts w:ascii="Times New Roman" w:hAnsi="Times New Roman"/>
          <w:color w:val="000000"/>
          <w:sz w:val="24"/>
        </w:rPr>
        <w:t>ằ</w:t>
      </w:r>
      <w:r>
        <w:rPr>
          <w:rFonts w:ascii="Times New Roman" w:hAnsi="Times New Roman"/>
          <w:color w:val="000000"/>
          <w:sz w:val="24"/>
        </w:rPr>
        <w:t>ng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toán SHA-256.</w:t>
      </w:r>
    </w:p>
    <w:p w14:paraId="576C0977" w14:textId="236C0BB9" w:rsidR="00385138" w:rsidRPr="0000743C" w:rsidRDefault="00335316" w:rsidP="0000743C">
      <w:pPr>
        <w:pStyle w:val="Heading1"/>
        <w:rPr>
          <w:bCs w:val="0"/>
          <w:sz w:val="26"/>
          <w:szCs w:val="26"/>
        </w:rPr>
      </w:pPr>
      <w:r w:rsidRPr="0000743C">
        <w:rPr>
          <w:rFonts w:ascii="Times New Roman" w:hAnsi="Times New Roman"/>
          <w:bCs w:val="0"/>
          <w:color w:val="000000"/>
          <w:sz w:val="26"/>
          <w:szCs w:val="26"/>
        </w:rPr>
        <w:t xml:space="preserve">9. </w:t>
      </w:r>
      <w:r w:rsidR="0000743C" w:rsidRPr="0000743C">
        <w:rPr>
          <w:rFonts w:ascii="Times New Roman" w:hAnsi="Times New Roman"/>
          <w:bCs w:val="0"/>
          <w:color w:val="000000"/>
          <w:sz w:val="26"/>
          <w:szCs w:val="26"/>
        </w:rPr>
        <w:t>Đánh giá ưu điểm</w:t>
      </w:r>
      <w:r w:rsidRPr="0000743C">
        <w:rPr>
          <w:rFonts w:ascii="Times New Roman" w:hAnsi="Times New Roman"/>
          <w:bCs w:val="0"/>
          <w:color w:val="000000"/>
          <w:sz w:val="26"/>
          <w:szCs w:val="26"/>
        </w:rPr>
        <w:t xml:space="preserve">, </w:t>
      </w:r>
      <w:r w:rsidR="0000743C" w:rsidRPr="0000743C">
        <w:rPr>
          <w:rFonts w:ascii="Times New Roman" w:hAnsi="Times New Roman"/>
          <w:bCs w:val="0"/>
          <w:color w:val="000000"/>
          <w:sz w:val="26"/>
          <w:szCs w:val="26"/>
        </w:rPr>
        <w:t>hạn chế và hướng phát triển</w:t>
      </w:r>
    </w:p>
    <w:p w14:paraId="66B3FEA2" w14:textId="77777777" w:rsidR="00385138" w:rsidRPr="0000743C" w:rsidRDefault="00335316" w:rsidP="0000743C">
      <w:pPr>
        <w:pStyle w:val="Heading2"/>
        <w:rPr>
          <w:sz w:val="24"/>
          <w:szCs w:val="24"/>
        </w:rPr>
      </w:pPr>
      <w:r w:rsidRPr="0000743C">
        <w:rPr>
          <w:rFonts w:ascii="Times New Roman" w:hAnsi="Times New Roman"/>
          <w:color w:val="000000"/>
          <w:sz w:val="24"/>
          <w:szCs w:val="24"/>
        </w:rPr>
        <w:t>9.1. Ưu đi</w:t>
      </w:r>
      <w:r w:rsidRPr="0000743C">
        <w:rPr>
          <w:rFonts w:ascii="Times New Roman" w:hAnsi="Times New Roman"/>
          <w:color w:val="000000"/>
          <w:sz w:val="24"/>
          <w:szCs w:val="24"/>
        </w:rPr>
        <w:t>ể</w:t>
      </w:r>
      <w:r w:rsidRPr="0000743C">
        <w:rPr>
          <w:rFonts w:ascii="Times New Roman" w:hAnsi="Times New Roman"/>
          <w:color w:val="000000"/>
          <w:sz w:val="24"/>
          <w:szCs w:val="24"/>
        </w:rPr>
        <w:t>m n</w:t>
      </w:r>
      <w:r w:rsidRPr="0000743C">
        <w:rPr>
          <w:rFonts w:ascii="Times New Roman" w:hAnsi="Times New Roman"/>
          <w:color w:val="000000"/>
          <w:sz w:val="24"/>
          <w:szCs w:val="24"/>
        </w:rPr>
        <w:t>ổ</w:t>
      </w:r>
      <w:r w:rsidRPr="0000743C">
        <w:rPr>
          <w:rFonts w:ascii="Times New Roman" w:hAnsi="Times New Roman"/>
          <w:color w:val="000000"/>
          <w:sz w:val="24"/>
          <w:szCs w:val="24"/>
        </w:rPr>
        <w:t>i b</w:t>
      </w:r>
      <w:r w:rsidRPr="0000743C">
        <w:rPr>
          <w:rFonts w:ascii="Times New Roman" w:hAnsi="Times New Roman"/>
          <w:color w:val="000000"/>
          <w:sz w:val="24"/>
          <w:szCs w:val="24"/>
        </w:rPr>
        <w:t>ậ</w:t>
      </w:r>
      <w:r w:rsidRPr="0000743C">
        <w:rPr>
          <w:rFonts w:ascii="Times New Roman" w:hAnsi="Times New Roman"/>
          <w:color w:val="000000"/>
          <w:sz w:val="24"/>
          <w:szCs w:val="24"/>
        </w:rPr>
        <w:t>t</w:t>
      </w:r>
    </w:p>
    <w:p w14:paraId="223C75FA" w14:textId="77777777" w:rsidR="00385138" w:rsidRDefault="00335316" w:rsidP="0000743C">
      <w:pPr>
        <w:pStyle w:val="ListBullet"/>
        <w:numPr>
          <w:ilvl w:val="0"/>
          <w:numId w:val="22"/>
        </w:numPr>
        <w:spacing w:after="80" w:line="288" w:lineRule="auto"/>
      </w:pPr>
      <w:r>
        <w:rPr>
          <w:rFonts w:ascii="Times New Roman" w:hAnsi="Times New Roman"/>
          <w:color w:val="000000"/>
          <w:sz w:val="24"/>
        </w:rPr>
        <w:t>Giao di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Light Mode tươi sáng,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i, h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 xml:space="preserve"> tr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 xml:space="preserve"> ph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h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i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t mà dư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1 giây không c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t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l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trang (SPA).</w:t>
      </w:r>
    </w:p>
    <w:p w14:paraId="0486CB98" w14:textId="77777777" w:rsidR="00385138" w:rsidRDefault="00335316" w:rsidP="0000743C">
      <w:pPr>
        <w:pStyle w:val="ListBullet"/>
        <w:numPr>
          <w:ilvl w:val="0"/>
          <w:numId w:val="22"/>
        </w:numPr>
        <w:spacing w:after="80" w:line="288" w:lineRule="auto"/>
      </w:pPr>
      <w:r>
        <w:rPr>
          <w:rFonts w:ascii="Times New Roman" w:hAnsi="Times New Roman"/>
          <w:color w:val="000000"/>
          <w:sz w:val="24"/>
        </w:rPr>
        <w:t>Hi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minh b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ch c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v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trí 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kho (K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A1, B2) giúp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và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thư tìm th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y sách ngay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c.</w:t>
      </w:r>
    </w:p>
    <w:p w14:paraId="423D3C8B" w14:textId="77777777" w:rsidR="00385138" w:rsidRDefault="00335316" w:rsidP="0000743C">
      <w:pPr>
        <w:pStyle w:val="ListBullet"/>
        <w:numPr>
          <w:ilvl w:val="0"/>
          <w:numId w:val="22"/>
        </w:numPr>
        <w:spacing w:after="80" w:line="288" w:lineRule="auto"/>
      </w:pPr>
      <w:r>
        <w:rPr>
          <w:rFonts w:ascii="Times New Roman" w:hAnsi="Times New Roman"/>
          <w:color w:val="000000"/>
          <w:sz w:val="24"/>
        </w:rPr>
        <w:t>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hóa 100% các nghi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p v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 xml:space="preserve"> tính toán ph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p: Tr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>/c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t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 kho, đ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n, gia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và tính ph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5.000đ/ngày tr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>.</w:t>
      </w:r>
    </w:p>
    <w:p w14:paraId="42486E6C" w14:textId="77777777" w:rsidR="00385138" w:rsidRDefault="00335316" w:rsidP="0000743C">
      <w:pPr>
        <w:pStyle w:val="ListBullet"/>
        <w:numPr>
          <w:ilvl w:val="0"/>
          <w:numId w:val="22"/>
        </w:numPr>
        <w:spacing w:after="80" w:line="288" w:lineRule="auto"/>
      </w:pPr>
      <w:r>
        <w:rPr>
          <w:rFonts w:ascii="Times New Roman" w:hAnsi="Times New Roman"/>
          <w:color w:val="000000"/>
          <w:sz w:val="24"/>
        </w:rPr>
        <w:t>Phân quy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3 vai trò ch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ch</w:t>
      </w:r>
      <w:r>
        <w:rPr>
          <w:rFonts w:ascii="Times New Roman" w:hAnsi="Times New Roman"/>
          <w:color w:val="000000"/>
          <w:sz w:val="24"/>
        </w:rPr>
        <w:t>ẽ</w:t>
      </w:r>
      <w:r>
        <w:rPr>
          <w:rFonts w:ascii="Times New Roman" w:hAnsi="Times New Roman"/>
          <w:color w:val="000000"/>
          <w:sz w:val="24"/>
        </w:rPr>
        <w:t>,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m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</w:t>
      </w:r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kh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u SHA-256.</w:t>
      </w:r>
    </w:p>
    <w:p w14:paraId="6FC0FB79" w14:textId="77777777" w:rsidR="00385138" w:rsidRPr="0000743C" w:rsidRDefault="00335316" w:rsidP="0000743C">
      <w:pPr>
        <w:pStyle w:val="Heading2"/>
        <w:rPr>
          <w:sz w:val="24"/>
          <w:szCs w:val="24"/>
        </w:rPr>
      </w:pPr>
      <w:r w:rsidRPr="0000743C">
        <w:rPr>
          <w:rFonts w:ascii="Times New Roman" w:hAnsi="Times New Roman"/>
          <w:color w:val="000000"/>
          <w:sz w:val="24"/>
          <w:szCs w:val="24"/>
        </w:rPr>
        <w:lastRenderedPageBreak/>
        <w:t>9.2. H</w:t>
      </w:r>
      <w:r w:rsidRPr="0000743C">
        <w:rPr>
          <w:rFonts w:ascii="Times New Roman" w:hAnsi="Times New Roman"/>
          <w:color w:val="000000"/>
          <w:sz w:val="24"/>
          <w:szCs w:val="24"/>
        </w:rPr>
        <w:t>ạ</w:t>
      </w:r>
      <w:r w:rsidRPr="0000743C">
        <w:rPr>
          <w:rFonts w:ascii="Times New Roman" w:hAnsi="Times New Roman"/>
          <w:color w:val="000000"/>
          <w:sz w:val="24"/>
          <w:szCs w:val="24"/>
        </w:rPr>
        <w:t>n ch</w:t>
      </w:r>
      <w:r w:rsidRPr="0000743C">
        <w:rPr>
          <w:rFonts w:ascii="Times New Roman" w:hAnsi="Times New Roman"/>
          <w:color w:val="000000"/>
          <w:sz w:val="24"/>
          <w:szCs w:val="24"/>
        </w:rPr>
        <w:t>ế</w:t>
      </w:r>
      <w:r w:rsidRPr="0000743C">
        <w:rPr>
          <w:rFonts w:ascii="Times New Roman" w:hAnsi="Times New Roman"/>
          <w:color w:val="000000"/>
          <w:sz w:val="24"/>
          <w:szCs w:val="24"/>
        </w:rPr>
        <w:t xml:space="preserve"> hi</w:t>
      </w:r>
      <w:r w:rsidRPr="0000743C">
        <w:rPr>
          <w:rFonts w:ascii="Times New Roman" w:hAnsi="Times New Roman"/>
          <w:color w:val="000000"/>
          <w:sz w:val="24"/>
          <w:szCs w:val="24"/>
        </w:rPr>
        <w:t>ệ</w:t>
      </w:r>
      <w:r w:rsidRPr="0000743C">
        <w:rPr>
          <w:rFonts w:ascii="Times New Roman" w:hAnsi="Times New Roman"/>
          <w:color w:val="000000"/>
          <w:sz w:val="24"/>
          <w:szCs w:val="24"/>
        </w:rPr>
        <w:t>n t</w:t>
      </w:r>
      <w:r w:rsidRPr="0000743C">
        <w:rPr>
          <w:rFonts w:ascii="Times New Roman" w:hAnsi="Times New Roman"/>
          <w:color w:val="000000"/>
          <w:sz w:val="24"/>
          <w:szCs w:val="24"/>
        </w:rPr>
        <w:t>ạ</w:t>
      </w:r>
      <w:r w:rsidRPr="0000743C">
        <w:rPr>
          <w:rFonts w:ascii="Times New Roman" w:hAnsi="Times New Roman"/>
          <w:color w:val="000000"/>
          <w:sz w:val="24"/>
          <w:szCs w:val="24"/>
        </w:rPr>
        <w:t>i</w:t>
      </w:r>
    </w:p>
    <w:p w14:paraId="597C53C8" w14:textId="77777777" w:rsidR="00385138" w:rsidRDefault="00335316" w:rsidP="0000743C">
      <w:pPr>
        <w:pStyle w:val="ListBullet"/>
        <w:numPr>
          <w:ilvl w:val="0"/>
          <w:numId w:val="23"/>
        </w:numPr>
        <w:spacing w:after="80" w:line="288" w:lineRule="auto"/>
      </w:pPr>
      <w:r>
        <w:rPr>
          <w:rFonts w:ascii="Times New Roman" w:hAnsi="Times New Roman"/>
          <w:color w:val="000000"/>
          <w:sz w:val="24"/>
        </w:rPr>
        <w:t>Chưa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n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thi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b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ph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c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ng quét mã v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ch Barcode / QR Code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qu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y.</w:t>
      </w:r>
    </w:p>
    <w:p w14:paraId="11A6FF31" w14:textId="77777777" w:rsidR="00385138" w:rsidRDefault="00335316" w:rsidP="0000743C">
      <w:pPr>
        <w:pStyle w:val="ListBullet"/>
        <w:numPr>
          <w:ilvl w:val="0"/>
          <w:numId w:val="23"/>
        </w:numPr>
        <w:spacing w:after="80" w:line="288" w:lineRule="auto"/>
      </w:pPr>
      <w:r>
        <w:rPr>
          <w:rFonts w:ascii="Times New Roman" w:hAnsi="Times New Roman"/>
          <w:color w:val="000000"/>
          <w:sz w:val="24"/>
        </w:rPr>
        <w:t>Chưa có d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ch v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 xml:space="preserve"> g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>i Email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tin nh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n SMS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nh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c n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 xml:space="preserve"> khi sách s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p đ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n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.</w:t>
      </w:r>
    </w:p>
    <w:p w14:paraId="4E98C4FB" w14:textId="77777777" w:rsidR="00385138" w:rsidRPr="0000743C" w:rsidRDefault="00335316" w:rsidP="0000743C">
      <w:pPr>
        <w:pStyle w:val="Heading2"/>
        <w:rPr>
          <w:sz w:val="24"/>
          <w:szCs w:val="24"/>
        </w:rPr>
      </w:pPr>
      <w:r w:rsidRPr="0000743C">
        <w:rPr>
          <w:rFonts w:ascii="Times New Roman" w:hAnsi="Times New Roman"/>
          <w:color w:val="000000"/>
          <w:sz w:val="24"/>
          <w:szCs w:val="24"/>
        </w:rPr>
        <w:t>9.3. Hư</w:t>
      </w:r>
      <w:r w:rsidRPr="0000743C">
        <w:rPr>
          <w:rFonts w:ascii="Times New Roman" w:hAnsi="Times New Roman"/>
          <w:color w:val="000000"/>
          <w:sz w:val="24"/>
          <w:szCs w:val="24"/>
        </w:rPr>
        <w:t>ớ</w:t>
      </w:r>
      <w:r w:rsidRPr="0000743C">
        <w:rPr>
          <w:rFonts w:ascii="Times New Roman" w:hAnsi="Times New Roman"/>
          <w:color w:val="000000"/>
          <w:sz w:val="24"/>
          <w:szCs w:val="24"/>
        </w:rPr>
        <w:t>ng phát tri</w:t>
      </w:r>
      <w:r w:rsidRPr="0000743C">
        <w:rPr>
          <w:rFonts w:ascii="Times New Roman" w:hAnsi="Times New Roman"/>
          <w:color w:val="000000"/>
          <w:sz w:val="24"/>
          <w:szCs w:val="24"/>
        </w:rPr>
        <w:t>ể</w:t>
      </w:r>
      <w:r w:rsidRPr="0000743C">
        <w:rPr>
          <w:rFonts w:ascii="Times New Roman" w:hAnsi="Times New Roman"/>
          <w:color w:val="000000"/>
          <w:sz w:val="24"/>
          <w:szCs w:val="24"/>
        </w:rPr>
        <w:t>n trong tương lai</w:t>
      </w:r>
    </w:p>
    <w:p w14:paraId="55C9A447" w14:textId="77777777" w:rsidR="00385138" w:rsidRDefault="00335316" w:rsidP="0000743C">
      <w:pPr>
        <w:pStyle w:val="ListBullet"/>
        <w:numPr>
          <w:ilvl w:val="0"/>
          <w:numId w:val="24"/>
        </w:numPr>
        <w:spacing w:after="80" w:line="288" w:lineRule="auto"/>
      </w:pPr>
      <w:r>
        <w:rPr>
          <w:rFonts w:ascii="Times New Roman" w:hAnsi="Times New Roman"/>
          <w:color w:val="000000"/>
          <w:sz w:val="24"/>
        </w:rPr>
        <w:t>Tích h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p Camera máy tính/đi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quét mã v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ch Barcode trên bìa sách 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phi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u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trong 1 giây.</w:t>
      </w:r>
    </w:p>
    <w:p w14:paraId="33B0227E" w14:textId="77777777" w:rsidR="00385138" w:rsidRDefault="00335316" w:rsidP="0000743C">
      <w:pPr>
        <w:pStyle w:val="ListBullet"/>
        <w:numPr>
          <w:ilvl w:val="0"/>
          <w:numId w:val="24"/>
        </w:numPr>
        <w:spacing w:after="80" w:line="288" w:lineRule="auto"/>
      </w:pPr>
      <w:r>
        <w:rPr>
          <w:rFonts w:ascii="Times New Roman" w:hAnsi="Times New Roman"/>
          <w:color w:val="000000"/>
          <w:sz w:val="24"/>
        </w:rPr>
        <w:t>Phát tri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n 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ng d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ng di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Mobile App (iOS / Android) cho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c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tra c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u và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thông báo nh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c h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n.</w:t>
      </w:r>
    </w:p>
    <w:p w14:paraId="0728086E" w14:textId="77777777" w:rsidR="00385138" w:rsidRDefault="00335316" w:rsidP="0000743C">
      <w:pPr>
        <w:pStyle w:val="ListBullet"/>
        <w:numPr>
          <w:ilvl w:val="0"/>
          <w:numId w:val="24"/>
        </w:numPr>
        <w:spacing w:after="80" w:line="288" w:lineRule="auto"/>
      </w:pPr>
      <w:r>
        <w:rPr>
          <w:rFonts w:ascii="Times New Roman" w:hAnsi="Times New Roman"/>
          <w:color w:val="000000"/>
          <w:sz w:val="24"/>
        </w:rPr>
        <w:t>M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 xml:space="preserve"> r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tính năng mư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 liên thư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gi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>a nhi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u chi nhánh.</w:t>
      </w:r>
    </w:p>
    <w:sectPr w:rsidR="0038513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A4441"/>
    <w:multiLevelType w:val="hybridMultilevel"/>
    <w:tmpl w:val="4D86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49796B"/>
    <w:multiLevelType w:val="hybridMultilevel"/>
    <w:tmpl w:val="A060E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1248A"/>
    <w:multiLevelType w:val="hybridMultilevel"/>
    <w:tmpl w:val="02BE9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D367D"/>
    <w:multiLevelType w:val="hybridMultilevel"/>
    <w:tmpl w:val="4CE0B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368BF"/>
    <w:multiLevelType w:val="hybridMultilevel"/>
    <w:tmpl w:val="8F2AD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028CE"/>
    <w:multiLevelType w:val="hybridMultilevel"/>
    <w:tmpl w:val="6504A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521227"/>
    <w:multiLevelType w:val="hybridMultilevel"/>
    <w:tmpl w:val="3CB68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04B35"/>
    <w:multiLevelType w:val="hybridMultilevel"/>
    <w:tmpl w:val="CFB28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F53B59"/>
    <w:multiLevelType w:val="hybridMultilevel"/>
    <w:tmpl w:val="F91E8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AB341C"/>
    <w:multiLevelType w:val="hybridMultilevel"/>
    <w:tmpl w:val="8EB43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A69A2"/>
    <w:multiLevelType w:val="hybridMultilevel"/>
    <w:tmpl w:val="5DB2C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88659D"/>
    <w:multiLevelType w:val="hybridMultilevel"/>
    <w:tmpl w:val="053AB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9B43B9"/>
    <w:multiLevelType w:val="hybridMultilevel"/>
    <w:tmpl w:val="B5C00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F32DFF"/>
    <w:multiLevelType w:val="hybridMultilevel"/>
    <w:tmpl w:val="B3429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1B2734"/>
    <w:multiLevelType w:val="hybridMultilevel"/>
    <w:tmpl w:val="6E1E0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9"/>
  </w:num>
  <w:num w:numId="12">
    <w:abstractNumId w:val="10"/>
  </w:num>
  <w:num w:numId="13">
    <w:abstractNumId w:val="16"/>
  </w:num>
  <w:num w:numId="14">
    <w:abstractNumId w:val="11"/>
  </w:num>
  <w:num w:numId="15">
    <w:abstractNumId w:val="12"/>
  </w:num>
  <w:num w:numId="16">
    <w:abstractNumId w:val="17"/>
  </w:num>
  <w:num w:numId="17">
    <w:abstractNumId w:val="22"/>
  </w:num>
  <w:num w:numId="18">
    <w:abstractNumId w:val="21"/>
  </w:num>
  <w:num w:numId="19">
    <w:abstractNumId w:val="20"/>
  </w:num>
  <w:num w:numId="20">
    <w:abstractNumId w:val="13"/>
  </w:num>
  <w:num w:numId="21">
    <w:abstractNumId w:val="23"/>
  </w:num>
  <w:num w:numId="22">
    <w:abstractNumId w:val="9"/>
  </w:num>
  <w:num w:numId="23">
    <w:abstractNumId w:val="15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43C"/>
    <w:rsid w:val="00034616"/>
    <w:rsid w:val="0006063C"/>
    <w:rsid w:val="0015074B"/>
    <w:rsid w:val="0029639D"/>
    <w:rsid w:val="00326F90"/>
    <w:rsid w:val="00335316"/>
    <w:rsid w:val="00385138"/>
    <w:rsid w:val="00AA1D8D"/>
    <w:rsid w:val="00B47730"/>
    <w:rsid w:val="00CB0664"/>
    <w:rsid w:val="00CB40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CA162"/>
  <w14:defaultImageDpi w14:val="300"/>
  <w15:docId w15:val="{CBCA01F5-A5AD-406F-9E4B-DE3CF884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2280</Words>
  <Characters>13000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Truong Hoan</cp:lastModifiedBy>
  <cp:revision>2</cp:revision>
  <dcterms:created xsi:type="dcterms:W3CDTF">2013-12-23T23:15:00Z</dcterms:created>
  <dcterms:modified xsi:type="dcterms:W3CDTF">2026-09-14T16:16:00Z</dcterms:modified>
  <cp:category/>
</cp:coreProperties>
</file>